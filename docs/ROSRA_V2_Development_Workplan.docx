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9EDB"/>
          <w:sz w:val="48"/>
        </w:rPr>
        <w:t>ROSRA V2 Development Workplan</w:t>
      </w:r>
    </w:p>
    <w:p>
      <w:pPr>
        <w:jc w:val="center"/>
      </w:pPr>
      <w:r>
        <w:rPr>
          <w:sz w:val="28"/>
        </w:rPr>
        <w:t>Feature Refinements, Scaling, Security &amp; Documentation</w:t>
      </w:r>
    </w:p>
    <w:p/>
    <w:p>
      <w:pPr>
        <w:jc w:val="center"/>
      </w:pPr>
      <w:r>
        <w:rPr>
          <w:sz w:val="22"/>
        </w:rPr>
        <w:t>Prepared for: Omar Morales Lopez, UN-Habitat</w:t>
      </w:r>
    </w:p>
    <w:p>
      <w:pPr>
        <w:jc w:val="center"/>
      </w:pPr>
      <w:r>
        <w:rPr>
          <w:sz w:val="22"/>
        </w:rPr>
        <w:t>Prepared by: Boniface Michuki</w:t>
      </w:r>
    </w:p>
    <w:p>
      <w:pPr>
        <w:jc w:val="center"/>
      </w:pPr>
      <w:r>
        <w:rPr>
          <w:sz w:val="22"/>
        </w:rPr>
        <w:t>Date: April 9, 2026 (Updated)</w:t>
      </w:r>
    </w:p>
    <w:p>
      <w:pPr>
        <w:jc w:val="center"/>
      </w:pPr>
      <w:r>
        <w:rPr>
          <w:b/>
          <w:color w:val="10B981"/>
          <w:sz w:val="24"/>
        </w:rPr>
        <w:t>4 of 7 workstreams completed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Significant progress has been made. Four of seven workstreams are now complete, covering feature refinements, localization audit, data management framework, and security hardening. The application is live on Railway ($5/month) with a CI/CD pipeline that deploys updates in minutes. When Ndethi provides the final hosting environment, migration will take 2-3 days.</w:t>
      </w:r>
    </w:p>
    <w:p>
      <w:r>
        <w:t>Remaining work: Workstreams 5 (Hosting &amp; Scale-Up), 6 (Documentation), and 7 (Testing). These are production readiness items that can proceed in parallel.</w:t>
      </w:r>
    </w:p>
    <w:p>
      <w:r>
        <w:rPr>
          <w:b/>
        </w:rPr>
        <w:t xml:space="preserve">Live URL: </w:t>
      </w:r>
      <w:r>
        <w:t>rosraapp-production.up.railway.app</w:t>
      </w:r>
    </w:p>
    <w:p>
      <w:pPr>
        <w:pStyle w:val="Heading1"/>
      </w:pPr>
      <w:r>
        <w:t>2. Progress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Workstream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WS1: Quick Wins &amp; Polish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5/5 tasks 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WS2: Localization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complete, email templates translated (EN/FR/ES)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WS3: Data Management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5/5 tasks 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WS4: Security &amp; Access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5/5 tasks 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WS5: Hosting &amp; Scale-Up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0/6 tasks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WS6: Documentation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3/6 documents generated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WS7: Testing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0/4 tasks</w:t>
            </w:r>
          </w:p>
        </w:tc>
      </w:tr>
    </w:tbl>
    <w:p/>
    <w:p>
      <w:pPr>
        <w:pStyle w:val="Heading1"/>
      </w:pPr>
      <w:r>
        <w:t>3. Completed Workstreams</w:t>
      </w:r>
    </w:p>
    <w:p>
      <w:pPr>
        <w:pStyle w:val="Heading2"/>
      </w:pPr>
      <w:r>
        <w:t>WS1: Quick Wins &amp; Polish (DONE)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 Business License DEFAULTS JS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Moved DEFAULTS constant before first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Auto-save timer (60s)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Periodic save with change detection, visual indicator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Pre-submit validation warnings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Dynamic checklist modal (required/recommended items)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User-facing review notes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"View feedback" button on dashboard cards, fetches from MyNotes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status badges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Blue unread dot, LastViewedByOwnerAt tracking, migration applied</w:t>
            </w:r>
          </w:p>
        </w:tc>
      </w:tr>
    </w:tbl>
    <w:p/>
    <w:p>
      <w:pPr>
        <w:pStyle w:val="Heading2"/>
      </w:pPr>
      <w:r>
        <w:t>WS2: Localization (DONE)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 key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- 200+ hardcoded strings identified and documented across views/JS/controllers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template translations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All 7 templates translated to FR/ES (50+ translation keys)</w:t>
            </w:r>
          </w:p>
        </w:tc>
      </w:tr>
    </w:tbl>
    <w:p/>
    <w:p>
      <w:pPr>
        <w:pStyle w:val="Heading2"/>
      </w:pPr>
      <w:r>
        <w:t>WS3: Data Management Framework (DONE)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retention 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Background service auto-purges after 90 days, admin manual purge endpoint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data 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DataUploadHistory table tracks version, records, uploader per upload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Server-side computation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ValidateComputedValues checks gap consistency on submit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Database backup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Admin /Admin/BackupData exports Excel with Reports + Audit + Upload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framework documentation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ROSRA_Data_Framework_Documentation.docx (data model, JSON schemas, formulas, flow, retention)</w:t>
            </w:r>
          </w:p>
        </w:tc>
      </w:tr>
    </w:tbl>
    <w:p/>
    <w:p>
      <w:pPr>
        <w:pStyle w:val="Heading2"/>
      </w:pPr>
      <w:r>
        <w:t>WS4: Security &amp; Access Framework (DONE)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complexity 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Min 8, upper+lower+digit+special, lockout 5 attempts/15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 headers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CSP, X-Frame-Options, X-Content-Type, XSS-Protection, Referrer, 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StringLength on Register/Profile/ChangePassword/CreateRole ViewModels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SMTP credential encryption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Data Protection API encrypts before DB storage, decrypts on 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 documentation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- ROSRA_Security_Access_Framework.docx (auth, 36 permissions, STRIDE threat model)</w:t>
            </w:r>
          </w:p>
        </w:tc>
      </w:tr>
    </w:tbl>
    <w:p/>
    <w:p>
      <w:pPr>
        <w:pStyle w:val="Heading1"/>
      </w:pPr>
      <w:r>
        <w:t>4. Remaining Workstreams</w:t>
      </w:r>
    </w:p>
    <w:p>
      <w:pPr>
        <w:pStyle w:val="Heading2"/>
      </w:pPr>
      <w:r>
        <w:t>WS5: Hosting &amp; Scale-Up</w:t>
      </w:r>
    </w:p>
    <w:p>
      <w:r>
        <w:t>Target: Phase 2 (April 14-21)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Estimate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 check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/health and /ready for load balancers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 day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 monitoring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Integrate error tracking (Sentry/Application Insights)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day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Cloud artifact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Move PDF/Excel files to cloud blob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 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CI/CD pipeline (GitHub Actions)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Automated build, test, deploy on 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 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Hosting transition 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migration steps for Ndethi environment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 day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Disaster recovery runbook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 procedures, backup/restore documentation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day</w:t>
            </w:r>
          </w:p>
        </w:tc>
      </w:tr>
    </w:tbl>
    <w:p/>
    <w:p>
      <w:pPr>
        <w:pStyle w:val="Heading2"/>
      </w:pPr>
      <w:r>
        <w:t>WS6: Documentation</w:t>
      </w:r>
    </w:p>
    <w:p>
      <w:r>
        <w:t>Target: Phase 2-3 (April 14 - May 5). Three documents already generated.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Product/functional documentation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guide: features, workflows, admin functions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Technical architecture documentation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design, tech stack, database schema, API 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Development environment setup guide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Step-by-step for new developers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Deployment &amp; operations guide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Environment variables, Railway/hosting setup, monitoring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framework documentation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model, JSON schemas, computation formulas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&amp; access documentation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 model, permissions, headers, threat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</w:tr>
    </w:tbl>
    <w:p/>
    <w:p>
      <w:r>
        <w:t>Additional documents already generated:</w:t>
      </w:r>
    </w:p>
    <w:p>
      <w:pPr>
        <w:pStyle w:val="ListBullet"/>
      </w:pPr>
      <w:r>
        <w:t>ROSRA_Data_Management_Diagnostic_Package.docx (system analysis)</w:t>
      </w:r>
    </w:p>
    <w:p>
      <w:pPr>
        <w:pStyle w:val="ListBullet"/>
      </w:pPr>
      <w:r>
        <w:t>ROSRA_V2_Development_Workplan.docx (this document)</w:t>
      </w:r>
    </w:p>
    <w:p>
      <w:pPr>
        <w:pStyle w:val="Heading2"/>
      </w:pPr>
      <w:r>
        <w:t>WS7: Testing (Parallel Track)</w:t>
      </w:r>
    </w:p>
    <w:p>
      <w:r>
        <w:t>Target: Phase 3 (April 21 - May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Estimate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 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services: Submission, Validation, Email, 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Integration 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Controller endpoints, DB operations, workflow transitions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E2E 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Playwright tests for critical user flows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3-5 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testing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OWASP top 10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 days</w:t>
            </w:r>
          </w:p>
        </w:tc>
      </w:tr>
    </w:tbl>
    <w:p/>
    <w:p>
      <w:pPr>
        <w:pStyle w:val="Heading1"/>
      </w:pPr>
      <w:r>
        <w:t>5. Previously Completed (Pre-Workstream)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First instruction batch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of Omar's refinements implemented and deployed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 notification 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MailKit SMTP, 7 templates, admin panel (4 tabs), notification triggers on all status transitions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Management admin page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28+ columns, gap analysis drill-down, stream/workflow expandable detail rows, Excel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Country data seeding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130+ countries with states/regions, currency/income/govt auto-population, flags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 guards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 metadata submissions, separation of duties, delete/archive guards for active reports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PDF 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Server-side Playwright headless Chromium, Top-Down/Bottom-Up/Full Report PDFs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Submission versioning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SubmissionVersion counter, CompletionLevel recomputed on save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users created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lennart.fleck@un.org and omar.moraleslopez@un.org with Admin role</w:t>
            </w:r>
          </w:p>
        </w:tc>
      </w:tr>
    </w:tbl>
    <w:p/>
    <w:p>
      <w:pPr>
        <w:pStyle w:val="Heading1"/>
      </w:pPr>
      <w:r>
        <w:t>6. Updated Timeline</w:t>
      </w:r>
    </w:p>
    <w:p>
      <w:pPr>
        <w:pStyle w:val="Heading2"/>
      </w:pPr>
      <w:r>
        <w:t>Phase 1: Review &amp; Polish (April 9-14) - MOSTLY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WS1: Quick Wins &amp; Polish (5 tasks)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WS2: Localization audit + email translations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WS3: Data Management Framework (5 tasks)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WS4: Security Framework (5 tasks)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Omar &amp; Lennart review deployed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 PROGRESS - testing at Railway 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MILESTONE: Approved functional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Target: April 14</w:t>
            </w:r>
          </w:p>
        </w:tc>
      </w:tr>
    </w:tbl>
    <w:p/>
    <w:p>
      <w:pPr>
        <w:pStyle w:val="Heading2"/>
      </w:pPr>
      <w:r>
        <w:t>Phase 2: Production Hardening (April 14-21)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WS5.1-5.2: Health checks, monitoring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April 14-16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WS5.3-5.4: Cloud storage, CI/CD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April 16-18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WS6.1-6.2: Product docs, architecture docs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April 18-21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WS5.5-5.6: Hosting transition plan, DR runbook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April 19-21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MILESTONE: Production-hardened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April 21</w:t>
            </w:r>
          </w:p>
        </w:tc>
      </w:tr>
    </w:tbl>
    <w:p/>
    <w:p>
      <w:pPr>
        <w:pStyle w:val="Heading2"/>
      </w:pPr>
      <w:r>
        <w:t>Phase 3: Testing &amp; Full Documentation (April 21 - May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WS6.3-6.4: Dev setup guide, deployment guide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April 21-25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WS7.1-7.4: Testing (parallel track)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April 21 - May 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MILESTONE: Full production readiness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 5</w:t>
            </w:r>
          </w:p>
        </w:tc>
      </w:tr>
    </w:tbl>
    <w:p/>
    <w:p>
      <w:pPr>
        <w:pStyle w:val="Heading2"/>
      </w:pPr>
      <w:r>
        <w:t>Hosting Transition (When Ndethi Ready)</w:t>
      </w:r>
    </w:p>
    <w:p>
      <w:r>
        <w:t>Estimated: 2-3 days from when hosting environment is provided.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Activities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 up server, install dependencies, configure database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Deploy application, configure DNS/SSL, migrate data, 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testing, monitoring setup, DNS cutover, go-live</w:t>
            </w:r>
          </w:p>
        </w:tc>
      </w:tr>
    </w:tbl>
    <w:p/>
    <w:p>
      <w:pPr>
        <w:pStyle w:val="Heading1"/>
      </w:pPr>
      <w:r>
        <w:t>7. Requirements for Ndethi (Hosting)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support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Container-based deployment (Dockerfile ready)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Ready now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SQL 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 Server 2019+ or Azure 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Ready now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HTTPS/SSL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SSL certificate and custom 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Ready now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Environment variables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 env vars (DB, SMTP, PORT)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Persistent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PDF/Excel artifacts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 SMTP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 587 for email 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Health 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Uptime monitoring on /health endpoint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WS5.1 pending</w:t>
            </w:r>
          </w:p>
        </w:tc>
      </w:tr>
    </w:tbl>
    <w:p/>
    <w:p>
      <w:pPr>
        <w:pStyle w:val="Heading1"/>
      </w:pPr>
      <w:r>
        <w:t>8. Generated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Pages (est.)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ROSRA_Data_Management_Diagnostic_Package.docx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analysis, open questions, workflow diagrams, entity model, status transitions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ROSRA_V2_Development_Workplan.docx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This workplan with all workstreams, timeline, Ndethi requirements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ROSRA_Data_Framework_Documentation.docx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model (15 entities), JSON schemas, computation formulas, data flow,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ROSRA_Security_Access_Framework.docx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 model, 36 permissions, security headers, STRIDE threat model, recommendations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</w:t>
            </w:r>
          </w:p>
        </w:tc>
      </w:tr>
    </w:tbl>
    <w:p/>
    <w:p>
      <w:pPr>
        <w:pStyle w:val="Heading1"/>
      </w:pPr>
      <w:r>
        <w:t>9. Key Risks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automated tests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WS7 in Phase 3 (parallel track)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 artifact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WS5.3: Move to cloud storage in Phase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Hosting transition delay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Railway serves as interim ($5/mo); transition is 2-3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Translation accuracy (FR/ES)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WS2.1: Native speaker review (deferred)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9E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9E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9E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