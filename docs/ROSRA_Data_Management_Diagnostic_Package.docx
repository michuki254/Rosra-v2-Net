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689D"/>
          <w:sz w:val="56"/>
        </w:rPr>
        <w:t>ROSRA Data Management System</w:t>
      </w:r>
    </w:p>
    <w:p>
      <w:pPr>
        <w:jc w:val="center"/>
      </w:pPr>
      <w:r>
        <w:rPr>
          <w:color w:val="333333"/>
          <w:sz w:val="36"/>
        </w:rPr>
        <w:t>Diagnostic Documentation Package</w:t>
      </w:r>
    </w:p>
    <w:p/>
    <w:p>
      <w:pPr>
        <w:jc w:val="center"/>
      </w:pPr>
      <w:r>
        <w:rPr>
          <w:color w:val="666666"/>
          <w:sz w:val="24"/>
        </w:rPr>
        <w:t>Current Implementation Analysis, Open Questions &amp; Recommended Workflow</w:t>
      </w:r>
    </w:p>
    <w:p/>
    <w:p/>
    <w:p>
      <w:pPr>
        <w:jc w:val="center"/>
      </w:pPr>
      <w:r>
        <w:rPr>
          <w:sz w:val="24"/>
        </w:rPr>
        <w:t>April 2026</w:t>
      </w:r>
    </w:p>
    <w:p>
      <w:pPr>
        <w:jc w:val="center"/>
      </w:pPr>
      <w:r>
        <w:rPr>
          <w:b/>
          <w:color w:val="991B1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A. Executive Summary</w:t>
      </w:r>
    </w:p>
    <w:p>
      <w:pPr>
        <w:spacing w:after="40"/>
      </w:pPr>
      <w:r>
        <w:t>B. Consolidated Open Questions</w:t>
      </w:r>
    </w:p>
    <w:p>
      <w:pPr>
        <w:spacing w:after="40"/>
      </w:pPr>
      <w:r>
        <w:t>C. Top 8 Design Decisions</w:t>
      </w:r>
    </w:p>
    <w:p>
      <w:pPr>
        <w:spacing w:after="40"/>
      </w:pPr>
      <w:r>
        <w:t>D. Top 5 Risks</w:t>
      </w:r>
    </w:p>
    <w:p>
      <w:pPr>
        <w:spacing w:after="40"/>
      </w:pPr>
      <w:r>
        <w:t>Detailed Topic Analysis</w:t>
      </w:r>
    </w:p>
    <w:p>
      <w:pPr>
        <w:spacing w:after="40"/>
        <w:ind w:left="850"/>
      </w:pPr>
      <w:r>
        <w:t xml:space="preserve">  1. Unit of Record</w:t>
      </w:r>
    </w:p>
    <w:p>
      <w:pPr>
        <w:spacing w:after="40"/>
        <w:ind w:left="850"/>
      </w:pPr>
      <w:r>
        <w:t xml:space="preserve">  2. Save vs. Submit Logic</w:t>
      </w:r>
    </w:p>
    <w:p>
      <w:pPr>
        <w:spacing w:after="40"/>
        <w:ind w:left="850"/>
      </w:pPr>
      <w:r>
        <w:t xml:space="preserve">  3. Partial Submissions</w:t>
      </w:r>
    </w:p>
    <w:p>
      <w:pPr>
        <w:spacing w:after="40"/>
        <w:ind w:left="850"/>
      </w:pPr>
      <w:r>
        <w:t xml:space="preserve">  4. Full Submissions</w:t>
      </w:r>
    </w:p>
    <w:p>
      <w:pPr>
        <w:spacing w:after="40"/>
        <w:ind w:left="850"/>
      </w:pPr>
      <w:r>
        <w:t xml:space="preserve">  5. Review Workflow</w:t>
      </w:r>
    </w:p>
    <w:p>
      <w:pPr>
        <w:spacing w:after="40"/>
        <w:ind w:left="850"/>
      </w:pPr>
      <w:r>
        <w:t xml:space="preserve">  6. Statuses and Transition Rules</w:t>
      </w:r>
    </w:p>
    <w:p>
      <w:pPr>
        <w:spacing w:after="40"/>
        <w:ind w:left="850"/>
      </w:pPr>
      <w:r>
        <w:t xml:space="preserve">  7. Admin Permissions and Actions</w:t>
      </w:r>
    </w:p>
    <w:p>
      <w:pPr>
        <w:spacing w:after="40"/>
        <w:ind w:left="850"/>
      </w:pPr>
      <w:r>
        <w:t xml:space="preserve">  8. Long-Term Storage and Reuse of Data</w:t>
      </w:r>
    </w:p>
    <w:p>
      <w:pPr>
        <w:spacing w:after="40"/>
        <w:ind w:left="850"/>
      </w:pPr>
      <w:r>
        <w:t xml:space="preserve">  9. Deletion, Archive, and Restore Logic</w:t>
      </w:r>
    </w:p>
    <w:p>
      <w:pPr>
        <w:spacing w:after="40"/>
        <w:ind w:left="850"/>
      </w:pPr>
      <w:r>
        <w:t xml:space="preserve">  10. Versioning and Audit Trail</w:t>
      </w:r>
    </w:p>
    <w:p>
      <w:pPr>
        <w:spacing w:after="40"/>
        <w:ind w:left="850"/>
      </w:pPr>
      <w:r>
        <w:t xml:space="preserve">  11. Raw Inputs, Validated Data, Computed Outputs &amp; Reports</w:t>
      </w:r>
    </w:p>
    <w:p>
      <w:pPr>
        <w:spacing w:after="40"/>
        <w:ind w:left="850"/>
      </w:pPr>
      <w:r>
        <w:t xml:space="preserve">  12. Data Model and Key Entities</w:t>
      </w:r>
    </w:p>
    <w:p>
      <w:pPr>
        <w:spacing w:after="40"/>
        <w:ind w:left="850"/>
      </w:pPr>
      <w:r>
        <w:t xml:space="preserve">  13. Admin Management Interface</w:t>
      </w:r>
    </w:p>
    <w:p>
      <w:pPr>
        <w:spacing w:after="40"/>
        <w:ind w:left="850"/>
      </w:pPr>
      <w:r>
        <w:t xml:space="preserve">  14. User-Side Workflow</w:t>
      </w:r>
    </w:p>
    <w:p>
      <w:pPr>
        <w:spacing w:after="40"/>
      </w:pPr>
      <w:r>
        <w:t>E. Recommended Target Workflow</w:t>
      </w:r>
    </w:p>
    <w:p>
      <w:pPr>
        <w:spacing w:after="40"/>
      </w:pPr>
      <w:r>
        <w:t>F. Workflow / State Diagram</w:t>
      </w:r>
    </w:p>
    <w:p>
      <w:pPr>
        <w:spacing w:after="40"/>
      </w:pPr>
      <w:r>
        <w:t>G. Role-Permission Matrix</w:t>
      </w:r>
    </w:p>
    <w:p>
      <w:pPr>
        <w:spacing w:after="40"/>
      </w:pPr>
      <w:r>
        <w:t>H. Entity / Data Model Diagram</w:t>
      </w:r>
    </w:p>
    <w:p>
      <w:pPr>
        <w:spacing w:after="40"/>
      </w:pPr>
      <w:r>
        <w:t>I. Status Transition Table</w:t>
      </w:r>
    </w:p>
    <w:p>
      <w:r>
        <w:br w:type="page"/>
      </w:r>
    </w:p>
    <w:p>
      <w:pPr>
        <w:pStyle w:val="Heading1"/>
      </w:pPr>
      <w:r>
        <w:t>A. Executive Summary</w:t>
      </w:r>
    </w:p>
    <w:p>
      <w:r>
        <w:t>The ROSRA application implements a report-centric data management workflow built on ASP.NET Core Identity with Entity Framework Core and SQL Server. The system supports a five-status lifecycle (Draft → Submitted → UnderReview → NeedsRevision → Validated), three roles (Admin, User, Reviewer), 36 granular permissions, soft-delete with restore, immutable analysis snapshots at key workflow transitions, automatic PDF artifact generation on validation, and a full audit trail.</w:t>
      </w:r>
    </w:p>
    <w:p>
      <w:pPr>
        <w:pStyle w:val="Heading3"/>
      </w:pPr>
      <w:r>
        <w:t>What Works Well (Implemented)</w:t>
      </w:r>
    </w:p>
    <w:p>
      <w:pPr>
        <w:pStyle w:val="ListBullet"/>
      </w:pPr>
      <w:r>
        <w:t>The core save/submit/review/validate pipeline is functionally complete with clear status transitions enforced in service-layer code.</w:t>
      </w:r>
    </w:p>
    <w:p>
      <w:pPr>
        <w:pStyle w:val="ListBullet"/>
      </w:pPr>
      <w:r>
        <w:t>A granular permission system (36 permissions, 6 categories) with caching provides fine-grained access control.</w:t>
      </w:r>
    </w:p>
    <w:p>
      <w:pPr>
        <w:pStyle w:val="ListBullet"/>
      </w:pPr>
      <w:r>
        <w:t>Immutable snapshots preserve full form state at submission, validation, and pre-unlock, creating a reliable audit trail.</w:t>
      </w:r>
    </w:p>
    <w:p>
      <w:pPr>
        <w:pStyle w:val="ListBullet"/>
      </w:pPr>
      <w:r>
        <w:t>Soft-delete with admin restore and permanent delete provides safe data management.</w:t>
      </w:r>
    </w:p>
    <w:p>
      <w:pPr>
        <w:pStyle w:val="ListBullet"/>
      </w:pPr>
      <w:r>
        <w:t>Optimistic concurrency via RowVersion prevents conflicting edits.</w:t>
      </w:r>
    </w:p>
    <w:p>
      <w:pPr>
        <w:pStyle w:val="ListBullet"/>
      </w:pPr>
      <w:r>
        <w:t>Completion-level computation (Metadata / Partial / Full) distinguishes data quality at submission.</w:t>
      </w:r>
    </w:p>
    <w:p>
      <w:pPr>
        <w:pStyle w:val="Heading3"/>
      </w:pPr>
      <w:r>
        <w:t>What Needs Decisions (Unresolved)</w:t>
      </w:r>
    </w:p>
    <w:p>
      <w:pPr>
        <w:pStyle w:val="ListBullet"/>
      </w:pPr>
      <w:r>
        <w:t>No defined policy on whether partial (Metadata/Partial) submissions should be submittable, or only Full ones.</w:t>
      </w:r>
    </w:p>
    <w:p>
      <w:pPr>
        <w:pStyle w:val="ListBullet"/>
      </w:pPr>
      <w:r>
        <w:t>Archive semantics (user-initiated hide vs. admin lifecycle endpoint) are ambiguous.</w:t>
      </w:r>
    </w:p>
    <w:p>
      <w:pPr>
        <w:pStyle w:val="ListBullet"/>
      </w:pPr>
      <w:r>
        <w:t>No auto-save on a timer — only manual "Save as Draft" triggers AJAX save.</w:t>
      </w:r>
    </w:p>
    <w:p>
      <w:pPr>
        <w:pStyle w:val="ListBullet"/>
      </w:pPr>
      <w:r>
        <w:t>No data retention/purge policy for soft-deleted or archived records.</w:t>
      </w:r>
    </w:p>
    <w:p>
      <w:pPr>
        <w:pStyle w:val="ListBullet"/>
      </w:pPr>
      <w:r>
        <w:t>No explicit versioning across resubmissions — snapshots exist but there is no version counter or diff mechanism.</w:t>
      </w:r>
    </w:p>
    <w:p>
      <w:pPr>
        <w:pStyle w:val="ListBullet"/>
      </w:pPr>
      <w:r>
        <w:t>The relationship between validated reports and downstream analysis/output reuse is implicit, not designed.</w:t>
      </w:r>
    </w:p>
    <w:p>
      <w:pPr>
        <w:pStyle w:val="ListBullet"/>
      </w:pPr>
      <w:r>
        <w:t>No formal data validation beyond "field exists" — no range checks, cross-field consistency, or domain-specific rules.</w:t>
      </w:r>
    </w:p>
    <w:p>
      <w:pPr>
        <w:pStyle w:val="ListBullet"/>
      </w:pPr>
      <w:r>
        <w:t>Reviewer assignment flow (self-claim vs. admin-assign) coexists but lacks priority/escalation rules.</w:t>
      </w:r>
    </w:p>
    <w:p>
      <w:pPr>
        <w:pStyle w:val="ListBullet"/>
      </w:pPr>
      <w:r>
        <w:t>No notification system — users and reviewers must manually check for status changes.</w:t>
      </w:r>
    </w:p>
    <w:p>
      <w:r>
        <w:br w:type="page"/>
      </w:r>
    </w:p>
    <w:p>
      <w:pPr>
        <w:pStyle w:val="Heading1"/>
      </w:pPr>
      <w:r>
        <w:t>B. Consolidated Open Questions Requiring Team Input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Impact Area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users be allowed to submit reports at CompletionLevel.Metadata or Partial, or only Full?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Save/Submit logic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What data validation rules should gate submission beyond field-presence checks? (range limits, cross-field consistency, domain thresholds)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auto-save run on a timer (e.g., every 60s), or remain manual-only?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UX, data loss prevention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What is the retention policy for soft-deleted records? Should they auto-purge after N days?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Storage, compliance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What does "archive" mean operationally? User convenience hide, or an admin lifecycle endpoint? Can archived reports be resubmitted?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Workflow clarity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the system support resubmission versioning (v1, v2, v3) with diffs, or is the snapshot trail sufficient?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Audit, review quality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How should reviewers be notified of new submissions? Email? In-app notifications? Dashboard badge?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Workflow efficiency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Can a reviewer edit report data directly, or only return it for user revision?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Permissions, audit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validated reports be editable by admins without unlocking, or must they always go through the unlock-revise-resubmit cycle?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What happens to snapshots and artifacts when a report is permanently deleted? Cascade delete or preserve?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users see reviewer notes (non-internal ones), and if so, where?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Transparency, UX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Is there a need for batch/bulk import of reports (e.g., from spreadsheets), or only single-form entry?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What is the intended lifecycle for reference data (PeerSNG, Countries, Frontiers)? Versioned? Overwritten?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Analysis accuracy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the "ReRunCalculations" permission allow recalculating validated reports, or only reports under review?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Computation integrity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What cross-country/cross-report comparison or aggregation features are expected?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Product scope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there be an "Approved" or "Published" state beyond "Validated"?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Workflow completeness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How should concurrent reviews be handled? Can two reviewers work the same report?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Process integrity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Should session-stored form state (30min timeout) be replaced with or backed by persistent draft auto-save?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 loss prevention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br w:type="page"/>
      </w:r>
    </w:p>
    <w:p>
      <w:pPr>
        <w:pStyle w:val="Heading1"/>
      </w:pPr>
      <w:r>
        <w:t>C. Top 8 Design Decisions That Most Affect the System</w:t>
      </w:r>
    </w:p>
    <w:p>
      <w:pPr>
        <w:pStyle w:val="Heading2"/>
      </w:pPr>
      <w:r>
        <w:t>1. Submission Gatekeeping: What Completion Level is Required?</w:t>
      </w:r>
    </w:p>
    <w:p>
      <w:r>
        <w:rPr>
          <w:b/>
        </w:rPr>
        <w:t xml:space="preserve">Current: </w:t>
      </w:r>
      <w:r>
        <w:t>CompletionLevel is computed but not enforced — a report at any level can be submitted.</w:t>
      </w:r>
    </w:p>
    <w:p>
      <w:r>
        <w:rPr>
          <w:b/>
        </w:rPr>
        <w:t xml:space="preserve">Impact: </w:t>
      </w:r>
      <w:r>
        <w:t>If Metadata-only reports enter the review queue, reviewers waste time. If only Full is accepted, users may be blocked from getting early feedback.</w:t>
      </w:r>
    </w:p>
    <w:p>
      <w:r>
        <w:rPr>
          <w:b/>
        </w:rPr>
        <w:t xml:space="preserve">Recommendation: </w:t>
      </w:r>
      <w:r>
        <w:t>Allow Partial and Full only. Display clear validation warnings before submission. Block Metadata-only submissions.</w:t>
      </w:r>
    </w:p>
    <w:p>
      <w:pPr>
        <w:pStyle w:val="Heading2"/>
      </w:pPr>
      <w:r>
        <w:t>2. Data Validation Depth</w:t>
      </w:r>
    </w:p>
    <w:p>
      <w:r>
        <w:rPr>
          <w:b/>
        </w:rPr>
        <w:t xml:space="preserve">Current: </w:t>
      </w:r>
      <w:r>
        <w:t>Only field-presence checks (!string.IsNullOrWhiteSpace). No range validation, no cross-field consistency, no domain thresholds.</w:t>
      </w:r>
    </w:p>
    <w:p>
      <w:r>
        <w:rPr>
          <w:b/>
        </w:rPr>
        <w:t xml:space="preserve">Impact: </w:t>
      </w:r>
      <w:r>
        <w:t>Garbage data can enter the review pipeline. Reviewers become data validators instead of analysts.</w:t>
      </w:r>
    </w:p>
    <w:p>
      <w:r>
        <w:rPr>
          <w:b/>
        </w:rPr>
        <w:t xml:space="preserve">Recommendation: </w:t>
      </w:r>
      <w:r>
        <w:t>Implement two tiers: (a) hard validation (type, range, required fields) blocking save; (b) soft validation (domain plausibility warnings) shown before submission.</w:t>
      </w:r>
    </w:p>
    <w:p>
      <w:pPr>
        <w:pStyle w:val="Heading2"/>
      </w:pPr>
      <w:r>
        <w:t>3. Notification Mechanism</w:t>
      </w:r>
    </w:p>
    <w:p>
      <w:r>
        <w:rPr>
          <w:b/>
        </w:rPr>
        <w:t xml:space="preserve">Current: </w:t>
      </w:r>
      <w:r>
        <w:t>None. Users and reviewers must manually check dashboards.</w:t>
      </w:r>
    </w:p>
    <w:p>
      <w:r>
        <w:rPr>
          <w:b/>
        </w:rPr>
        <w:t xml:space="preserve">Impact: </w:t>
      </w:r>
      <w:r>
        <w:t>Submissions may sit unreviewed for days. Users don't know when revisions are requested.</w:t>
      </w:r>
    </w:p>
    <w:p>
      <w:r>
        <w:rPr>
          <w:b/>
        </w:rPr>
        <w:t xml:space="preserve">Recommendation: </w:t>
      </w:r>
      <w:r>
        <w:t>At minimum, email notifications on status transitions (Submitted → reviewer, NeedsRevision → user, Validated → user). In-app badge counts as a secondary measure.</w:t>
      </w:r>
    </w:p>
    <w:p>
      <w:pPr>
        <w:pStyle w:val="Heading2"/>
      </w:pPr>
      <w:r>
        <w:t>4. Archive vs. Delete Semantics</w:t>
      </w:r>
    </w:p>
    <w:p>
      <w:r>
        <w:rPr>
          <w:b/>
        </w:rPr>
        <w:t xml:space="preserve">Current: </w:t>
      </w:r>
      <w:r>
        <w:t>Both exist independently. Archive = IsArchived flag. Delete = IsDeleted soft-delete with admin restore. No clear lifecycle relationship between them.</w:t>
      </w:r>
    </w:p>
    <w:p>
      <w:r>
        <w:rPr>
          <w:b/>
        </w:rPr>
        <w:t xml:space="preserve">Impact: </w:t>
      </w:r>
      <w:r>
        <w:t>Users may confuse archive and delete. No policy on whether archived reports can be resubmitted or whether they count in system statistics.</w:t>
      </w:r>
    </w:p>
    <w:p>
      <w:r>
        <w:rPr>
          <w:b/>
        </w:rPr>
        <w:t xml:space="preserve">Recommendation: </w:t>
      </w:r>
      <w:r>
        <w:t>Define archive as "user-initiated hide from active dashboard" (reversible, no status change). Define delete as "move to trash" (soft, admin-restorable, auto-purge after 90 days).</w:t>
      </w:r>
    </w:p>
    <w:p>
      <w:pPr>
        <w:pStyle w:val="Heading2"/>
      </w:pPr>
      <w:r>
        <w:t>5. Reviewer Edit Capability</w:t>
      </w:r>
    </w:p>
    <w:p>
      <w:r>
        <w:rPr>
          <w:b/>
        </w:rPr>
        <w:t xml:space="preserve">Current: </w:t>
      </w:r>
      <w:r>
        <w:t>Reviewers can only validate, reject, or add notes. They cannot edit report data.</w:t>
      </w:r>
    </w:p>
    <w:p>
      <w:r>
        <w:rPr>
          <w:b/>
        </w:rPr>
        <w:t xml:space="preserve">Impact: </w:t>
      </w:r>
      <w:r>
        <w:t>Minor corrections require a full reject-revise-resubmit cycle, adding friction.</w:t>
      </w:r>
    </w:p>
    <w:p>
      <w:r>
        <w:rPr>
          <w:b/>
        </w:rPr>
        <w:t xml:space="preserve">Recommendation: </w:t>
      </w:r>
      <w:r>
        <w:t>Keep reviewer-as-read-only for data integrity. If reviewer corrections are needed later, implement an "admin correction" mode with PreEditBackup snapshot and full audit trail.</w:t>
      </w:r>
    </w:p>
    <w:p>
      <w:pPr>
        <w:pStyle w:val="Heading2"/>
      </w:pPr>
      <w:r>
        <w:t>6. Resubmission Versioning</w:t>
      </w:r>
    </w:p>
    <w:p>
      <w:r>
        <w:rPr>
          <w:b/>
        </w:rPr>
        <w:t xml:space="preserve">Current: </w:t>
      </w:r>
      <w:r>
        <w:t>No explicit version counter. Snapshots capture state at submission/validation, but there is no Version field, no diff view, and no way to compare submissions side-by-side.</w:t>
      </w:r>
    </w:p>
    <w:p>
      <w:r>
        <w:rPr>
          <w:b/>
        </w:rPr>
        <w:t xml:space="preserve">Impact: </w:t>
      </w:r>
      <w:r>
        <w:t>Reviewers seeing a resubmitted report have no quick way to see what changed since the last review.</w:t>
      </w:r>
    </w:p>
    <w:p>
      <w:r>
        <w:rPr>
          <w:b/>
        </w:rPr>
        <w:t xml:space="preserve">Recommendation: </w:t>
      </w:r>
      <w:r>
        <w:t>Add a SubmissionVersion integer to RosraReport, incremented on each Submit. Build a snapshot diff view showing field-level changes between the previous submission snapshot and the current state.</w:t>
      </w:r>
    </w:p>
    <w:p>
      <w:pPr>
        <w:pStyle w:val="Heading2"/>
      </w:pPr>
      <w:r>
        <w:t>7. Auto-Save Strategy</w:t>
      </w:r>
    </w:p>
    <w:p>
      <w:r>
        <w:rPr>
          <w:b/>
        </w:rPr>
        <w:t xml:space="preserve">Current: </w:t>
      </w:r>
      <w:r>
        <w:t>Manual "Save as Draft" button triggers AJAX save. localStorage provides crash recovery for the current session only. Session state has a 30-minute timeout.</w:t>
      </w:r>
    </w:p>
    <w:p>
      <w:r>
        <w:rPr>
          <w:b/>
        </w:rPr>
        <w:t xml:space="preserve">Impact: </w:t>
      </w:r>
      <w:r>
        <w:t>Users can lose work if they don't manually save. Session timeout means data loss if a user steps away.</w:t>
      </w:r>
    </w:p>
    <w:p>
      <w:r>
        <w:rPr>
          <w:b/>
        </w:rPr>
        <w:t xml:space="preserve">Recommendation: </w:t>
      </w:r>
      <w:r>
        <w:t>Implement periodic auto-save (every 60-90 seconds of inactivity after changes) to the database, with a visual indicator. Keep localStorage as a fallback layer.</w:t>
      </w:r>
    </w:p>
    <w:p>
      <w:pPr>
        <w:pStyle w:val="Heading2"/>
      </w:pPr>
      <w:r>
        <w:t>8. Validated Data Reuse</w:t>
      </w:r>
    </w:p>
    <w:p>
      <w:r>
        <w:rPr>
          <w:b/>
        </w:rPr>
        <w:t xml:space="preserve">Current: </w:t>
      </w:r>
      <w:r>
        <w:t>Validated reports are viewable in a "Validated Library" and exportable as PDF/Excel. No API or structured mechanism to feed validated data into cross-report analysis, dashboards, or external systems.</w:t>
      </w:r>
    </w:p>
    <w:p>
      <w:r>
        <w:rPr>
          <w:b/>
        </w:rPr>
        <w:t xml:space="preserve">Impact: </w:t>
      </w:r>
      <w:r>
        <w:t>ROSRA's value proposition depends on being able to compare and aggregate validated data across jurisdictions. Without a reuse strategy, validated data is a dead end.</w:t>
      </w:r>
    </w:p>
    <w:p>
      <w:r>
        <w:rPr>
          <w:b/>
        </w:rPr>
        <w:t xml:space="preserve">Recommendation: </w:t>
      </w:r>
      <w:r>
        <w:t>Design a read-only validated data API layer. Define which fields constitute the "canonical output" of a validated report. Consider a denormalized "validated output" table for aggregation queries.</w:t>
      </w:r>
    </w:p>
    <w:p>
      <w:r>
        <w:br w:type="page"/>
      </w:r>
    </w:p>
    <w:p>
      <w:pPr>
        <w:pStyle w:val="Heading1"/>
      </w:pPr>
      <w:r>
        <w:t>D. Top 5 Risks If These Remain Unclear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pPr/>
            <w:r>
              <w:rPr>
                <w:b/>
                <w:sz w:val="18"/>
              </w:rPr>
              <w:t>Risk</w:t>
            </w:r>
          </w:p>
        </w:tc>
        <w:tc>
          <w:tcPr>
            <w:tcW w:type="dxa" w:w="2835"/>
          </w:tcPr>
          <w:p>
            <w:pPr/>
            <w:r>
              <w:rPr>
                <w:b/>
                <w:sz w:val="18"/>
              </w:rPr>
              <w:t>Consequence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Severity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submission validation gatekeeping — incomplete or junk data enters the review pipeline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Reviewer burnout, delayed processing, eroded trust in data quality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notification system — status changes are invisible to users and reviewers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Submissions stall in queue, users don't act on revision requests, system appears unresponsive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Ambiguous archive/delete semantics — users accidentally delete instead of archive, or vice versa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Data loss, user confusion, support burden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data retention policy — soft-deleted records accumulate indefinitely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Storage bloat, compliance risk, confusion about what data the system "has"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validated data reuse strategy — validated reports are isolated endpoints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Cross-jurisdictional analysis requires manual export/re-import; limits ROSRA's analytical value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</w:tbl>
    <w:p/>
    <w:p>
      <w:r>
        <w:br w:type="page"/>
      </w:r>
    </w:p>
    <w:p>
      <w:pPr>
        <w:pStyle w:val="Heading1"/>
      </w:pPr>
      <w:r>
        <w:t>Detailed Topic Analysis</w:t>
      </w:r>
    </w:p>
    <w:p>
      <w:pPr>
        <w:pStyle w:val="Heading2"/>
      </w:pPr>
      <w:r>
        <w:t>1. Unit of Record</w:t>
      </w:r>
    </w:p>
    <w:p>
      <w:pPr>
        <w:pStyle w:val="Heading3"/>
      </w:pPr>
      <w:r>
        <w:t>Current Implementation</w:t>
      </w:r>
    </w:p>
    <w:p>
      <w:r>
        <w:t>The unit of record is a RosraReport — a single assessment for one jurisdiction (Country + Region + City + GovUnitLevel3) for one financial year. Each report belongs to one user (UserId FK). Identified externally by a PublicId (Guid) and internally by an auto-increment Id.</w:t>
      </w:r>
    </w:p>
    <w:p>
      <w:pPr>
        <w:pStyle w:val="Heading3"/>
      </w:pPr>
      <w:r>
        <w:t>Evidence / Basis</w:t>
      </w:r>
    </w:p>
    <w:p>
      <w:r>
        <w:t>RosraReport.cs defines Country, Region, City, GovUnitLevel3, FinalUnitLevel, FinancialYear as location+time identifiers. PublicId has a unique index (ApplicationDbContext.cs line 36-38). URL routing uses PublicId for external references.</w:t>
      </w:r>
    </w:p>
    <w:p>
      <w:r>
        <w:rPr>
          <w:b/>
          <w:color w:val="065F46"/>
        </w:rPr>
        <w:t>Confidence Level: High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Can the same user create multiple reports for the same jurisdiction+year? Nothing prevents this currently.</w:t>
      </w:r>
    </w:p>
    <w:p>
      <w:pPr>
        <w:pStyle w:val="ListBullet"/>
      </w:pPr>
      <w:r>
        <w:t>Should there be a uniqueness constraint on (UserId, Country, Region, City, FinancialYear)?</w:t>
      </w:r>
    </w:p>
    <w:p>
      <w:pPr>
        <w:pStyle w:val="ListBullet"/>
      </w:pPr>
      <w:r>
        <w:t>What is "GovUnitLevel3" and "FinalUnitLevel" — are these always populated, or only for certain government structures?</w:t>
      </w:r>
    </w:p>
    <w:p>
      <w:pPr>
        <w:pStyle w:val="Heading3"/>
      </w:pPr>
      <w:r>
        <w:t>Recommended Approach</w:t>
      </w:r>
    </w:p>
    <w:p>
      <w:r>
        <w:t>Allow multiple reports per jurisdiction+year (for scenario analysis), but provide a warning if a duplicate exists. Consider adding a Purpose or Scenario label field.</w:t>
      </w:r>
    </w:p>
    <w:p>
      <w:pPr>
        <w:pStyle w:val="Heading3"/>
      </w:pPr>
      <w:r>
        <w:t>Why It Matters / Impact If Left Unclear</w:t>
      </w:r>
    </w:p>
    <w:p>
      <w:r>
        <w:t>If duplicates are unintentional, the review queue fills with redundant submissions. If intentional (scenarios), the UI needs to distinguish them clearly.</w:t>
      </w:r>
    </w:p>
    <w:p>
      <w:pPr>
        <w:pStyle w:val="Heading2"/>
      </w:pPr>
      <w:r>
        <w:t>2. Save vs. Submit Logic</w:t>
      </w:r>
    </w:p>
    <w:p>
      <w:pPr>
        <w:pStyle w:val="Heading3"/>
      </w:pPr>
      <w:r>
        <w:t>Current Implementation</w:t>
      </w:r>
    </w:p>
    <w:p>
      <w:r>
        <w:t>Save = RosraController.SaveReport or AutoSaveReport (AJAX POST). Creates or updates a RosraReport with status=Draft. Does not change status if report is already in NeedsRevision. Submit = SubmissionController.Submit. Changes status from Draft or NeedsRevision → Submitted. Creates a submission snapshot. Computes CompletionLevel.</w:t>
      </w:r>
    </w:p>
    <w:p>
      <w:pPr>
        <w:pStyle w:val="Heading3"/>
      </w:pPr>
      <w:r>
        <w:t>Evidence / Basis</w:t>
      </w:r>
    </w:p>
    <w:p>
      <w:r>
        <w:t>RosraController.cs SaveReport/AutoSaveReport methods. SubmissionService.SubmitForReview() lines 19-43: only allows Draft or NeedsRevision → Submitted.</w:t>
      </w:r>
    </w:p>
    <w:p>
      <w:r>
        <w:rPr>
          <w:b/>
          <w:color w:val="065F46"/>
        </w:rPr>
        <w:t>Confidence Level: High — code paths are clear and explicit.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Can a user submit at CompletionLevel.Metadata (no revenue streams at all)? The code computes but does not enforce a minimum.</w:t>
      </w:r>
    </w:p>
    <w:p>
      <w:pPr>
        <w:pStyle w:val="ListBullet"/>
      </w:pPr>
      <w:r>
        <w:t>Should saving update UpdatedAt? (It does — report.UpdatedAt = DateTime.UtcNow in SaveReport.)</w:t>
      </w:r>
    </w:p>
    <w:p>
      <w:pPr>
        <w:pStyle w:val="ListBullet"/>
      </w:pPr>
      <w:r>
        <w:t>Should there be a "save and continue" vs. "save and close" distinction? Currently only one save path.</w:t>
      </w:r>
    </w:p>
    <w:p>
      <w:pPr>
        <w:pStyle w:val="Heading3"/>
      </w:pPr>
      <w:r>
        <w:t>Recommended Approach</w:t>
      </w:r>
    </w:p>
    <w:p>
      <w:r>
        <w:t>Block submission if CompletionLevel is Metadata. Show a checklist of missing elements for Partial submissions but allow submission. Save should remain available at any stage without restriction.</w:t>
      </w:r>
    </w:p>
    <w:p>
      <w:pPr>
        <w:pStyle w:val="Heading3"/>
      </w:pPr>
      <w:r>
        <w:t>Why It Matters / Impact If Left Unclear</w:t>
      </w:r>
    </w:p>
    <w:p>
      <w:r>
        <w:t>Without gatekeeping, the submit button is functionally identical to save — reviewers bear the validation burden.</w:t>
      </w:r>
    </w:p>
    <w:p>
      <w:pPr>
        <w:pStyle w:val="Heading2"/>
      </w:pPr>
      <w:r>
        <w:t>3. Partial Submissions</w:t>
      </w:r>
    </w:p>
    <w:p>
      <w:pPr>
        <w:pStyle w:val="Heading3"/>
      </w:pPr>
      <w:r>
        <w:t>Current Implementation</w:t>
      </w:r>
    </w:p>
    <w:p>
      <w:r>
        <w:t>CompletionLevel is computed by SubmissionService.ComputeCompletionLevel(): Metadata (no streams), Partial (has stream(s) but missing causes/recommendations/prioritization), Full (all four categories present). This is computed at submission time and stored on the report.</w:t>
      </w:r>
    </w:p>
    <w:p>
      <w:pPr>
        <w:pStyle w:val="Heading3"/>
      </w:pPr>
      <w:r>
        <w:t>Evidence / Basis</w:t>
      </w:r>
    </w:p>
    <w:p>
      <w:r>
        <w:t>SubmissionService.cs lines 122-145. Checks: hasAnyStream (any of 7 JSON fields non-empty), hasCauses (ProblemStatement), hasRecommendations (RecommendationSummary), hasPrioritization (PrioritizationData).</w:t>
      </w:r>
    </w:p>
    <w:p>
      <w:r>
        <w:rPr>
          <w:b/>
          <w:color w:val="065F46"/>
        </w:rPr>
        <w:t>Confidence Level: High on computation logic. Low on enforcement — no code prevents submitting at any level.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Is a "Partial" submission acceptable for review, or should it be flagged/blocked?</w:t>
      </w:r>
    </w:p>
    <w:p>
      <w:pPr>
        <w:pStyle w:val="ListBullet"/>
      </w:pPr>
      <w:r>
        <w:t>Should the CompletionLevel be recomputed on every save, or only on submit? (Currently only on submit.)</w:t>
      </w:r>
    </w:p>
    <w:p>
      <w:pPr>
        <w:pStyle w:val="ListBullet"/>
      </w:pPr>
      <w:r>
        <w:t>Should the user see a completion progress indicator while filling the form?</w:t>
      </w:r>
    </w:p>
    <w:p>
      <w:pPr>
        <w:pStyle w:val="Heading3"/>
      </w:pPr>
      <w:r>
        <w:t>Recommended Approach</w:t>
      </w:r>
    </w:p>
    <w:p>
      <w:r>
        <w:t>Recompute CompletionLevel on every save (for dashboard display). Allow Partial submission with a warning dialog. Block Metadata submission. Show a completion checklist in the form sidebar.</w:t>
      </w:r>
    </w:p>
    <w:p>
      <w:pPr>
        <w:pStyle w:val="Heading3"/>
      </w:pPr>
      <w:r>
        <w:t>Why It Matters / Impact If Left Unclear</w:t>
      </w:r>
    </w:p>
    <w:p>
      <w:r>
        <w:t>Users need feedback on completeness as they work, not only when they try to submit. Reviewers need to know what's missing before opening a report.</w:t>
      </w:r>
    </w:p>
    <w:p>
      <w:pPr>
        <w:pStyle w:val="Heading2"/>
      </w:pPr>
      <w:r>
        <w:t>4. Full Submissions</w:t>
      </w:r>
    </w:p>
    <w:p>
      <w:pPr>
        <w:pStyle w:val="Heading3"/>
      </w:pPr>
      <w:r>
        <w:t>Current Implementation</w:t>
      </w:r>
    </w:p>
    <w:p>
      <w:r>
        <w:t>CompletionLevel.Full requires: at least one revenue stream + ProblemStatement + RecommendationSummary + PrioritizationData. A "full" submission proceeds through the same Submit endpoint as partial. No additional validation is applied.</w:t>
      </w:r>
    </w:p>
    <w:p>
      <w:pPr>
        <w:pStyle w:val="Heading3"/>
      </w:pPr>
      <w:r>
        <w:t>Evidence / Basis</w:t>
      </w:r>
    </w:p>
    <w:p>
      <w:r>
        <w:t>SubmissionService.cs lines 130-142.</w:t>
      </w:r>
    </w:p>
    <w:p>
      <w:r>
        <w:rPr>
          <w:b/>
          <w:color w:val="065F46"/>
        </w:rPr>
        <w:t>Confidence Level: High on the definition. Low on whether this definition is correct — it requires only one stream, not all configured streams.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Should "Full" mean all selected/configured streams have data, or just at least one?</w:t>
      </w:r>
    </w:p>
    <w:p>
      <w:pPr>
        <w:pStyle w:val="ListBullet"/>
      </w:pPr>
      <w:r>
        <w:t>Should the definition of "Full" include all tabs (e.g., Top-Down analysis, peer comparison)?</w:t>
      </w:r>
    </w:p>
    <w:p>
      <w:pPr>
        <w:pStyle w:val="ListBullet"/>
      </w:pPr>
      <w:r>
        <w:t>Is PrioritizationData actually required for a "Full" assessment, or is it an optional enhancement?</w:t>
      </w:r>
    </w:p>
    <w:p>
      <w:pPr>
        <w:pStyle w:val="Heading3"/>
      </w:pPr>
      <w:r>
        <w:t>Recommended Approach</w:t>
      </w:r>
    </w:p>
    <w:p>
      <w:r>
        <w:t>Define "Full" as: all streams that the user has selected/configured in the TopOsrConfig have gap analysis data + causes + recommendations. Make prioritization optional but encouraged.</w:t>
      </w:r>
    </w:p>
    <w:p>
      <w:pPr>
        <w:pStyle w:val="Heading3"/>
      </w:pPr>
      <w:r>
        <w:t>Why It Matters / Impact If Left Unclear</w:t>
      </w:r>
    </w:p>
    <w:p>
      <w:r>
        <w:t>The current definition is very permissive — one stream with causes/recommendations/prioritization counts as "Full" even if 5 other configured streams have no data. This may mislead reviewers.</w:t>
      </w:r>
    </w:p>
    <w:p>
      <w:pPr>
        <w:pStyle w:val="Heading2"/>
      </w:pPr>
      <w:r>
        <w:t>5. Review Workflow</w:t>
      </w:r>
    </w:p>
    <w:p>
      <w:pPr>
        <w:pStyle w:val="Heading3"/>
      </w:pPr>
      <w:r>
        <w:t>Current Implementation</w:t>
      </w:r>
    </w:p>
    <w:p>
      <w:r>
        <w:t>Submit (user, Draft/NeedsRevision → Submitted) → Claim (reviewer, Submitted → UnderReview) → Validate (reviewer, UnderReview → Validated) OR Reject (reviewer, UnderReview → NeedsRevision). Additional: Withdraw (user, Submitted → Draft), Unclaim (reviewer, UnderReview → Submitted), Unlock (admin, Validated → NeedsRevision), BulkValidate, BulkAssign.</w:t>
      </w:r>
    </w:p>
    <w:p>
      <w:pPr>
        <w:pStyle w:val="Heading3"/>
      </w:pPr>
      <w:r>
        <w:t>Evidence / Basis</w:t>
      </w:r>
    </w:p>
    <w:p>
      <w:r>
        <w:t>SubmissionService.cs (Submit, Withdraw, Claim, Unclaim, AssignReviewer). ValidationService.cs (Validate, Reject, Unlock, BulkValidate). SubmissionController.cs routes and authorization attributes.</w:t>
      </w:r>
    </w:p>
    <w:p>
      <w:r>
        <w:rPr>
          <w:b/>
          <w:color w:val="065F46"/>
        </w:rPr>
        <w:t>Confidence Level: High — all transitions are explicitly coded with guards.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What prevents a report from sitting in "Submitted" indefinitely? No SLA or escalation mechanism.</w:t>
      </w:r>
    </w:p>
    <w:p>
      <w:pPr>
        <w:pStyle w:val="ListBullet"/>
      </w:pPr>
      <w:r>
        <w:t>Can an admin both claim and validate the same report? (Yes, no separation-of-duties check.)</w:t>
      </w:r>
    </w:p>
    <w:p>
      <w:pPr>
        <w:pStyle w:val="ListBullet"/>
      </w:pPr>
      <w:r>
        <w:t>Is there a maximum number of revision cycles? (No.)</w:t>
      </w:r>
    </w:p>
    <w:p>
      <w:pPr>
        <w:pStyle w:val="ListBullet"/>
      </w:pPr>
      <w:r>
        <w:t>Should a validated report be "published" or "finalized" as a separate step?</w:t>
      </w:r>
    </w:p>
    <w:p>
      <w:pPr>
        <w:pStyle w:val="Heading3"/>
      </w:pPr>
      <w:r>
        <w:t>Recommended Approach</w:t>
      </w:r>
    </w:p>
    <w:p>
      <w:r>
        <w:t>Add dashboard indicators for aging submissions (e.g., &gt;7 days in Submitted). Consider a "second reviewer" requirement for high-stakes reports. Implement email/notification hooks at each transition.</w:t>
      </w:r>
    </w:p>
    <w:p>
      <w:pPr>
        <w:pStyle w:val="Heading3"/>
      </w:pPr>
      <w:r>
        <w:t>Why It Matters / Impact If Left Unclear</w:t>
      </w:r>
    </w:p>
    <w:p>
      <w:r>
        <w:t>Without SLAs or notifications, the review pipeline can stall silently. Without separation-of-duties, audit integrity is weaker.</w:t>
      </w:r>
    </w:p>
    <w:p>
      <w:pPr>
        <w:pStyle w:val="Heading2"/>
      </w:pPr>
      <w:r>
        <w:t>6. Statuses and Transition Rules</w:t>
      </w:r>
    </w:p>
    <w:p>
      <w:pPr>
        <w:pStyle w:val="Heading3"/>
      </w:pPr>
      <w:r>
        <w:t>Current Implementation</w:t>
      </w:r>
    </w:p>
    <w:p>
      <w:r>
        <w:t>Five statuses defined in ReportStatus enum: Draft (0), Submitted (1), UnderReview (2), NeedsRevision (3), Validated (4). Each transition is enforced in service code with explicit state checks.</w:t>
      </w:r>
    </w:p>
    <w:p>
      <w:pPr>
        <w:pStyle w:val="Heading3"/>
      </w:pPr>
      <w:r>
        <w:t>Evidence / Basis</w:t>
      </w:r>
    </w:p>
    <w:p>
      <w:r>
        <w:t>ReportEnums.cs enum definition. Guard clauses in SubmissionService and ValidationService check current status before allowing transitions.</w:t>
      </w:r>
    </w:p>
    <w:p>
      <w:r>
        <w:rPr>
          <w:b/>
          <w:color w:val="065F46"/>
        </w:rPr>
        <w:t>Confidence Level: High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Can a report go from Draft directly to Validated (admin bypass)? Not currently — no code path exists.</w:t>
      </w:r>
    </w:p>
    <w:p>
      <w:pPr>
        <w:pStyle w:val="ListBullet"/>
      </w:pPr>
      <w:r>
        <w:t>Should there be a "Closed" or "Published" terminal state?</w:t>
      </w:r>
    </w:p>
    <w:p>
      <w:pPr>
        <w:pStyle w:val="ListBullet"/>
      </w:pPr>
      <w:r>
        <w:t>Can a deleted or archived report be submitted?</w:t>
      </w:r>
    </w:p>
    <w:p>
      <w:pPr>
        <w:pStyle w:val="Heading3"/>
      </w:pPr>
      <w:r>
        <w:t>Recommended Approach</w:t>
      </w:r>
    </w:p>
    <w:p>
      <w:r>
        <w:t>Add a guard preventing submission of deleted/archived reports. Consider whether a "Published" state is needed as a terminal endpoint beyond Validated.</w:t>
      </w:r>
    </w:p>
    <w:p>
      <w:pPr>
        <w:pStyle w:val="Heading3"/>
      </w:pPr>
      <w:r>
        <w:t>Why It Matters / Impact If Left Unclear</w:t>
      </w:r>
    </w:p>
    <w:p>
      <w:r>
        <w:t>Without clear terminal states, the lifecycle is ambiguous. Reports can theoretically cycle through revision indefinitely.</w:t>
      </w:r>
    </w:p>
    <w:p>
      <w:pPr>
        <w:pStyle w:val="Heading2"/>
      </w:pPr>
      <w:r>
        <w:t>7. Admin Permissions and Actions</w:t>
      </w:r>
    </w:p>
    <w:p>
      <w:pPr>
        <w:pStyle w:val="Heading3"/>
      </w:pPr>
      <w:r>
        <w:t>Current Implementation</w:t>
      </w:r>
    </w:p>
    <w:p>
      <w:r>
        <w:t>Admin role has all 36 permissions. Key admin-exclusive actions: Unlock validated reports, permanently delete from trash, manage users/roles/permissions, upload reference data, view audit logs, view deleted reports, toggle user active status, bulk assign reviewers.</w:t>
      </w:r>
    </w:p>
    <w:p>
      <w:pPr>
        <w:pStyle w:val="Heading3"/>
      </w:pPr>
      <w:r>
        <w:t>Evidence / Basis</w:t>
      </w:r>
    </w:p>
    <w:p>
      <w:r>
        <w:t>AdminController.cs (class-level [Authorize(Roles = "Admin")]). ValidationService.UnlockForRevision requires Admin role check at controller level. DbInitializer.cs assigns all permissions to Admin.</w:t>
      </w:r>
    </w:p>
    <w:p>
      <w:r>
        <w:rPr>
          <w:b/>
          <w:color w:val="065F46"/>
        </w:rPr>
        <w:t>Confidence Level: High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Can admins edit report data directly? Currently no — they can only unlock for the user to revise.</w:t>
      </w:r>
    </w:p>
    <w:p>
      <w:pPr>
        <w:pStyle w:val="ListBullet"/>
      </w:pPr>
      <w:r>
        <w:t>Should there be a "Super Admin" tier above Admin?</w:t>
      </w:r>
    </w:p>
    <w:p>
      <w:pPr>
        <w:pStyle w:val="ListBullet"/>
      </w:pPr>
      <w:r>
        <w:t>Can an admin create other admins? (Yes, via role assignment — no restriction.)</w:t>
      </w:r>
    </w:p>
    <w:p>
      <w:pPr>
        <w:pStyle w:val="ListBullet"/>
      </w:pPr>
      <w:r>
        <w:t>Should admin actions on reports (unlock, delete) require a reason? (Unlock does; permanent delete does not.)</w:t>
      </w:r>
    </w:p>
    <w:p>
      <w:pPr>
        <w:pStyle w:val="Heading3"/>
      </w:pPr>
      <w:r>
        <w:t>Recommended Approach</w:t>
      </w:r>
    </w:p>
    <w:p>
      <w:r>
        <w:t>Require a reason for permanent deletion. Maintain the principle that admins cannot directly edit report data — the unlock→revise→resubmit cycle preserves the audit trail. Consider a "reason required" field for all admin actions that alter report state.</w:t>
      </w:r>
    </w:p>
    <w:p>
      <w:pPr>
        <w:pStyle w:val="Heading3"/>
      </w:pPr>
      <w:r>
        <w:t>Why It Matters / Impact If Left Unclear</w:t>
      </w:r>
    </w:p>
    <w:p>
      <w:r>
        <w:t>Admin actions bypass user agency. Without documented reasons, audit logs lack context.</w:t>
      </w:r>
    </w:p>
    <w:p>
      <w:pPr>
        <w:pStyle w:val="Heading2"/>
      </w:pPr>
      <w:r>
        <w:t>8. Long-Term Storage and Reuse of Data</w:t>
      </w:r>
    </w:p>
    <w:p>
      <w:pPr>
        <w:pStyle w:val="Heading3"/>
      </w:pPr>
      <w:r>
        <w:t>Current Implementation</w:t>
      </w:r>
    </w:p>
    <w:p>
      <w:r>
        <w:t>All reports are stored in SQL Server indefinitely. Validated reports are browsable in the "Validated Library" (Submission/Validated). PDF and Excel exports are generated and stored as file-system artifacts under App_Data/artifacts/{reportId}/. Immutable snapshots preserve complete form state at key transitions.</w:t>
      </w:r>
    </w:p>
    <w:p>
      <w:pPr>
        <w:pStyle w:val="Heading3"/>
      </w:pPr>
      <w:r>
        <w:t>Evidence / Basis</w:t>
      </w:r>
    </w:p>
    <w:p>
      <w:r>
        <w:t>ArtifactService.cs writes to App_Data/artifacts/. SnapshotService.cs creates immutable AnalysisSnapshot records. SubmissionController.cs Validated action lists all validated reports.</w:t>
      </w:r>
    </w:p>
    <w:p>
      <w:r>
        <w:rPr>
          <w:b/>
          <w:color w:val="065F46"/>
        </w:rPr>
        <w:t>Confidence Level: High on storage mechanisms. Low on reuse — no API or aggregation layer exists.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How should validated data be consumed downstream? (API? Dashboard aggregation? External exports?)</w:t>
      </w:r>
    </w:p>
    <w:p>
      <w:pPr>
        <w:pStyle w:val="ListBullet"/>
      </w:pPr>
      <w:r>
        <w:t>Should there be a denormalized "validated output" table for efficient querying?</w:t>
      </w:r>
    </w:p>
    <w:p>
      <w:pPr>
        <w:pStyle w:val="ListBullet"/>
      </w:pPr>
      <w:r>
        <w:t>What is the backup/disaster recovery strategy for file-system artifacts?</w:t>
      </w:r>
    </w:p>
    <w:p>
      <w:pPr>
        <w:pStyle w:val="ListBullet"/>
      </w:pPr>
      <w:r>
        <w:t>Is artifact storage on local filesystem adequate for production, or should it use cloud storage (Azure Blob, S3)?</w:t>
      </w:r>
    </w:p>
    <w:p>
      <w:pPr>
        <w:pStyle w:val="ListBullet"/>
      </w:pPr>
      <w:r>
        <w:t>What is the data retention policy?</w:t>
      </w:r>
    </w:p>
    <w:p>
      <w:pPr>
        <w:pStyle w:val="Heading3"/>
      </w:pPr>
      <w:r>
        <w:t>Recommended Approach</w:t>
      </w:r>
    </w:p>
    <w:p>
      <w:r>
        <w:t>For production: move artifact storage to cloud blob storage. Create a read-only API endpoint for validated report data. Design a "validated outputs" summary table for aggregation. Define a retention policy (e.g., keep all validated reports indefinitely, purge deleted after 90 days, keep all snapshots).</w:t>
      </w:r>
    </w:p>
    <w:p>
      <w:pPr>
        <w:pStyle w:val="Heading3"/>
      </w:pPr>
      <w:r>
        <w:t>Why It Matters / Impact If Left Unclear</w:t>
      </w:r>
    </w:p>
    <w:p>
      <w:r>
        <w:t>ROSRA's strategic value is in its validated data corpus. If data is stored but not systematically reusable, the system becomes a fancy form-filler rather than an analytical platform.</w:t>
      </w:r>
    </w:p>
    <w:p>
      <w:pPr>
        <w:pStyle w:val="Heading2"/>
      </w:pPr>
      <w:r>
        <w:t>9. Deletion, Archive, and Restore Logic</w:t>
      </w:r>
    </w:p>
    <w:p>
      <w:pPr>
        <w:pStyle w:val="Heading3"/>
      </w:pPr>
      <w:r>
        <w:t>Current Implementation</w:t>
      </w:r>
    </w:p>
    <w:p>
      <w:r>
        <w:t>Soft Delete: DashboardController.DeleteReport sets IsDeleted = true, DeletedAt = DateTime.UtcNow. Global query filter in ApplicationDbContext (r =&gt; !r.IsDeleted) excludes soft-deleted records from all normal queries. Restore: AdminController.RestoreReport or DashboardController.RestoreReport sets IsDeleted = false. Permanent Delete: AdminController.PermanentlyDeleteReport — admin only, removes record from database. Archive: DashboardController.ArchiveReport toggles IsArchived flag. Archived reports appear in a separate "Archived" tab on the user dashboard.</w:t>
      </w:r>
    </w:p>
    <w:p>
      <w:pPr>
        <w:pStyle w:val="Heading3"/>
      </w:pPr>
      <w:r>
        <w:t>Evidence / Basis</w:t>
      </w:r>
    </w:p>
    <w:p>
      <w:r>
        <w:t>ApplicationDbContext.cs line 41-42 (query filter). DashboardController.cs (Delete, Restore, Archive, BulkDelete, BulkArchive). AdminController.cs (PermanentlyDeleteReport, RestoreReport, DeletedReports view).</w:t>
      </w:r>
    </w:p>
    <w:p>
      <w:r>
        <w:rPr>
          <w:b/>
          <w:color w:val="065F46"/>
        </w:rPr>
        <w:t>Confidence Level: High on implementation. Medium on intent — the distinction between archive and delete is not formally defined.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Can a user restore their own soft-deleted report, or only admins? (Both have restore endpoints.)</w:t>
      </w:r>
    </w:p>
    <w:p>
      <w:pPr>
        <w:pStyle w:val="ListBullet"/>
      </w:pPr>
      <w:r>
        <w:t>Can a submitted/validated report be deleted? (No guard in code — needs verification.)</w:t>
      </w:r>
    </w:p>
    <w:p>
      <w:pPr>
        <w:pStyle w:val="ListBullet"/>
      </w:pPr>
      <w:r>
        <w:t>Should archived validated reports still appear in the Validated Library?</w:t>
      </w:r>
    </w:p>
    <w:p>
      <w:pPr>
        <w:pStyle w:val="ListBullet"/>
      </w:pPr>
      <w:r>
        <w:t>What happens to review notes, snapshots, and artifacts when permanently deleted? (Snapshots and artifacts use Restrict delete — permanent delete would fail unless cleaned up first.)</w:t>
      </w:r>
    </w:p>
    <w:p>
      <w:pPr>
        <w:pStyle w:val="Heading3"/>
      </w:pPr>
      <w:r>
        <w:t>Recommended Approach</w:t>
      </w:r>
    </w:p>
    <w:p>
      <w:r>
        <w:t>Block deletion of Submitted/UnderReview reports (must withdraw first). Allow deletion of Draft and NeedsRevision. Allow archive of any status. On permanent delete, cascade to snapshots, artifacts (delete files), and review notes. Set 90-day auto-purge for soft-deleted records with admin notification.</w:t>
      </w:r>
    </w:p>
    <w:p>
      <w:pPr>
        <w:pStyle w:val="Heading3"/>
      </w:pPr>
      <w:r>
        <w:t>Why It Matters / Impact If Left Unclear</w:t>
      </w:r>
    </w:p>
    <w:p>
      <w:r>
        <w:t>The Restrict FK on snapshots/artifacts means permanent delete will throw a database error if snapshots exist. This is likely a bug — the happy path (validate then delete) will always have snapshots.</w:t>
      </w:r>
    </w:p>
    <w:p>
      <w:pPr>
        <w:pStyle w:val="Heading2"/>
      </w:pPr>
      <w:r>
        <w:t>10. Versioning and Audit Trail</w:t>
      </w:r>
    </w:p>
    <w:p>
      <w:pPr>
        <w:pStyle w:val="Heading3"/>
      </w:pPr>
      <w:r>
        <w:t>Current Implementation</w:t>
      </w:r>
    </w:p>
    <w:p>
      <w:r>
        <w:t>Audit Log: AuditLog table populated automatically via ApplicationDbContext.SaveChangesAsync override. Tracks: Created, Updated, Deleted (soft), Restored, StatusChanged, PermanentlyDeleted. Records UserId, UserEmail, changed properties, status transitions, timestamps, IP addresses. Snapshots: Immutable AnalysisSnapshot records at Submission, Validation, and PreEditBackup. Concurrency: RowVersion byte[] with optimistic locking. No version counter: Reports have no Version field — there is no way to distinguish "submission v1" from "submission v3" except by snapshot timestamps.</w:t>
      </w:r>
    </w:p>
    <w:p>
      <w:pPr>
        <w:pStyle w:val="Heading3"/>
      </w:pPr>
      <w:r>
        <w:t>Evidence / Basis</w:t>
      </w:r>
    </w:p>
    <w:p>
      <w:r>
        <w:t>ApplicationDbContext.cs lines 72-150 (audit override). AuditLog.cs model. SnapshotService.cs snapshot creation. RosraReport.cs RowVersion property.</w:t>
      </w:r>
    </w:p>
    <w:p>
      <w:r>
        <w:rPr>
          <w:b/>
          <w:color w:val="065F46"/>
        </w:rPr>
        <w:t>Confidence Level: High on what exists. The audit trail is comprehensive for write operations.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Should there be a SubmissionVersion counter incremented each time a report is submitted?</w:t>
      </w:r>
    </w:p>
    <w:p>
      <w:pPr>
        <w:pStyle w:val="ListBullet"/>
      </w:pPr>
      <w:r>
        <w:t>Should there be a diff view between snapshots?</w:t>
      </w:r>
    </w:p>
    <w:p>
      <w:pPr>
        <w:pStyle w:val="ListBullet"/>
      </w:pPr>
      <w:r>
        <w:t>Are audit logs ever pruned? (No retention policy.)</w:t>
      </w:r>
    </w:p>
    <w:p>
      <w:pPr>
        <w:pStyle w:val="ListBullet"/>
      </w:pPr>
      <w:r>
        <w:t>Should read access be audited (who viewed what report)? (Currently not tracked.)</w:t>
      </w:r>
    </w:p>
    <w:p>
      <w:pPr>
        <w:pStyle w:val="ListBullet"/>
      </w:pPr>
      <w:r>
        <w:t>Is the audit log tamper-proof? (Regular DB table — could be modified by anyone with DB access.)</w:t>
      </w:r>
    </w:p>
    <w:p>
      <w:pPr>
        <w:pStyle w:val="Heading3"/>
      </w:pPr>
      <w:r>
        <w:t>Recommended Approach</w:t>
      </w:r>
    </w:p>
    <w:p>
      <w:r>
        <w:t>Add a SubmissionVersion integer to RosraReport, incremented in SubmitForReview. Build a snapshot comparison view for reviewers. Define audit log retention (e.g., 2 years). Consider read-audit for sensitive/validated data.</w:t>
      </w:r>
    </w:p>
    <w:p>
      <w:pPr>
        <w:pStyle w:val="Heading3"/>
      </w:pPr>
      <w:r>
        <w:t>Why It Matters / Impact If Left Unclear</w:t>
      </w:r>
    </w:p>
    <w:p>
      <w:r>
        <w:t>Reviewers reviewing a resubmitted report have no efficient way to see what changed. The audit log provides raw data but no user-friendly view.</w:t>
      </w:r>
    </w:p>
    <w:p>
      <w:pPr>
        <w:pStyle w:val="Heading2"/>
      </w:pPr>
      <w:r>
        <w:t>11. Relationship Between Raw Inputs, Validated Data, Computed Outputs, and Reports</w:t>
      </w:r>
    </w:p>
    <w:p>
      <w:pPr>
        <w:pStyle w:val="Heading3"/>
      </w:pPr>
      <w:r>
        <w:t>Current Implementation</w:t>
      </w:r>
    </w:p>
    <w:p>
      <w:r>
        <w:t>Raw inputs: Form fields stored as JSON in RosraReport (PropertyTaxData, LicenseData, etc.) and scalar columns (ActualOsr, BudgetedOsr, Population). Computed outputs: Gap analysis calculations (ComplianceGap, CoverageGap, LiabilityGap, TotalPotentialRevenue) are computed client-side in JavaScript and stored in the JSON blobs. Validated data: Reports with Status=Validated. No separate "validated output" table — the same RosraReport record is the validated data. Reports/Exports: PDF and Excel artifacts generated from snapshot data at validation time.</w:t>
      </w:r>
    </w:p>
    <w:p>
      <w:pPr>
        <w:pStyle w:val="Heading3"/>
      </w:pPr>
      <w:r>
        <w:t>Evidence / Basis</w:t>
      </w:r>
    </w:p>
    <w:p>
      <w:r>
        <w:t>RosraFormViewModel.cs — computed fields like ComplianceGap, CoverageGap exist alongside input fields in the same model. ReportExportService.cs and ExcelExportService.cs read from RosraFormViewModel. No separate computed-output storage layer.</w:t>
      </w:r>
    </w:p>
    <w:p>
      <w:r>
        <w:rPr>
          <w:b/>
          <w:color w:val="065F46"/>
        </w:rPr>
        <w:t>Confidence Level: High on current implementation. Medium on correctness — if calculations are purely client-side, server has no way to verify them.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Are computed values (gaps, potential revenue) recalculated server-side, or are client-submitted values trusted? (Client values are trusted — stored as-is.)</w:t>
      </w:r>
    </w:p>
    <w:p>
      <w:pPr>
        <w:pStyle w:val="ListBullet"/>
      </w:pPr>
      <w:r>
        <w:t>If a formula changes, are existing validated reports affected? (No — they store computed values, not inputs + formulas.)</w:t>
      </w:r>
    </w:p>
    <w:p>
      <w:pPr>
        <w:pStyle w:val="ListBullet"/>
      </w:pPr>
      <w:r>
        <w:t>Should there be a "ReRunCalculations" server-side capability? (Permission exists but no implementation found.)</w:t>
      </w:r>
    </w:p>
    <w:p>
      <w:pPr>
        <w:pStyle w:val="ListBullet"/>
      </w:pPr>
      <w:r>
        <w:t>Should validated outputs be stored separately from inputs for cleaner querying?</w:t>
      </w:r>
    </w:p>
    <w:p>
      <w:pPr>
        <w:pStyle w:val="Heading3"/>
      </w:pPr>
      <w:r>
        <w:t>Recommended Approach</w:t>
      </w:r>
    </w:p>
    <w:p>
      <w:r>
        <w:t>Implement server-side validation/recalculation of key computed fields (at minimum, verify that gaps = potential - current). Store canonical computed outputs in dedicated columns on validation (not just in JSON blobs). This enables querying and aggregation without JSON parsing.</w:t>
      </w:r>
    </w:p>
    <w:p>
      <w:pPr>
        <w:pStyle w:val="Heading3"/>
      </w:pPr>
      <w:r>
        <w:t>Why It Matters / Impact If Left Unclear</w:t>
      </w:r>
    </w:p>
    <w:p>
      <w:r>
        <w:t>Client-computed values can be tampered with or contain JavaScript bugs. If a calculation formula is corrected, historical reports cannot be retroactively fixed unless inputs and formulas are separated.</w:t>
      </w:r>
    </w:p>
    <w:p>
      <w:pPr>
        <w:pStyle w:val="Heading2"/>
      </w:pPr>
      <w:r>
        <w:t>12. Data Model and Key Entities</w:t>
      </w:r>
    </w:p>
    <w:p>
      <w:pPr>
        <w:pStyle w:val="Heading3"/>
      </w:pPr>
      <w:r>
        <w:t>Current Implementation</w:t>
      </w:r>
    </w:p>
    <w:p>
      <w:r>
        <w:t>See Entity/Data Model Diagram in Section H for the complete model.</w:t>
      </w:r>
    </w:p>
    <w:p>
      <w:pPr>
        <w:pStyle w:val="Heading3"/>
      </w:pPr>
      <w:r>
        <w:t>Evidence / Basis</w:t>
      </w:r>
    </w:p>
    <w:p>
      <w:r>
        <w:t>Derived directly from code: model classes, DbContext configuration, and EF Core migrations.</w:t>
      </w:r>
    </w:p>
    <w:p>
      <w:r>
        <w:rPr>
          <w:b/>
          <w:color w:val="065F46"/>
        </w:rPr>
        <w:t>Confidence Level: High</w:t>
      </w:r>
    </w:p>
    <w:p>
      <w:pPr>
        <w:pStyle w:val="Heading3"/>
      </w:pPr>
      <w:r>
        <w:t>Key Entities and Their Roles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RosraReport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Primary assessment record (unit of record)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User-generated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ApplicationUser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 accounts (extends ASP.NET IdentityUser)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Seeded: 1 admin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PeerSNG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Within-country peer comparison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46 Kenya counties (seed)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CountryData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Cross-country macro indicators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 seed scripts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Administrative reference (countries + states)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 seed scripts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Frontier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OSR frontier benchmarks by income/govt 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 seed scripts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Granular access control definitions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 seeded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RolePermission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Junction table: Role to Permission mapping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Seeded per role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Immutable action log for all report changes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ReviewNote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Review comments and rejection reasons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Created during review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AnalysisSnapshot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Immutable form-state captures at key transitions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Created at transitions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ReportArtifact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Generated PDF/Excel files linked to snapshots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Created on validation</w:t>
            </w:r>
          </w:p>
        </w:tc>
      </w:tr>
    </w:tbl>
    <w:p/>
    <w:p>
      <w:pPr>
        <w:pStyle w:val="Heading3"/>
      </w:pPr>
      <w:r>
        <w:t>Open Questions</w:t>
      </w:r>
    </w:p>
    <w:p>
      <w:pPr>
        <w:pStyle w:val="ListBullet"/>
      </w:pPr>
      <w:r>
        <w:t>Should reference data (PeerSNG, Country, Frontier) be versioned to track changes over time?</w:t>
      </w:r>
    </w:p>
    <w:p>
      <w:pPr>
        <w:pStyle w:val="ListBullet"/>
      </w:pPr>
      <w:r>
        <w:t>Should there be a separate "ValidatedOutput" entity for aggregation queries?</w:t>
      </w:r>
    </w:p>
    <w:p>
      <w:pPr>
        <w:pStyle w:val="Heading2"/>
      </w:pPr>
      <w:r>
        <w:t>13. Admin Management Interface</w:t>
      </w:r>
    </w:p>
    <w:p>
      <w:pPr>
        <w:pStyle w:val="Heading3"/>
      </w:pPr>
      <w:r>
        <w:t>Current Implementation</w:t>
      </w:r>
    </w:p>
    <w:p>
      <w:r>
        <w:t>Admin has: Dashboard with KPI cards (Pending Reviews, Active Users, Validated Reports, System Health). Quick-link tiles to: Manage Users, Data Upload, Create Role, Audit Log, View All Reports, Deleted Reports. User management: list, detail view, role assignment, activate/deactivate. Role management: create with permission selection, edit permissions, delete. Data upload: CSV import for PeerSNG and Country reference data (drag-drop UI). Audit log browser: paginated, filterable by action and entity type. Deleted reports view: restore or permanently delete.</w:t>
      </w:r>
    </w:p>
    <w:p>
      <w:pPr>
        <w:pStyle w:val="Heading3"/>
      </w:pPr>
      <w:r>
        <w:t>Evidence / Basis</w:t>
      </w:r>
    </w:p>
    <w:p>
      <w:r>
        <w:t>AdminController.cs (all endpoints). Views: Admin/Index.cshtml, Admin/Users.cshtml, Admin/UserDetails.cshtml, Admin/CreateRole.cshtml, Admin/EditRolePermissions.cshtml, Admin/DataUpload.cshtml, Admin/AuditLog.cshtml, Admin/DeletedReports.cshtml, Admin/AllReports.cshtml.</w:t>
      </w:r>
    </w:p>
    <w:p>
      <w:r>
        <w:rPr>
          <w:b/>
          <w:color w:val="065F46"/>
        </w:rPr>
        <w:t>Confidence Level: High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Is there a way for admins to view system-wide report statistics (by country, by status, by completion level)? The dashboard shows counts but no breakdowns.</w:t>
      </w:r>
    </w:p>
    <w:p>
      <w:pPr>
        <w:pStyle w:val="ListBullet"/>
      </w:pPr>
      <w:r>
        <w:t>Can admins export the audit log? (No export endpoint.)</w:t>
      </w:r>
    </w:p>
    <w:p>
      <w:pPr>
        <w:pStyle w:val="ListBullet"/>
      </w:pPr>
      <w:r>
        <w:t>Is there an admin view for active sessions or login history? (No.)</w:t>
      </w:r>
    </w:p>
    <w:p>
      <w:pPr>
        <w:pStyle w:val="Heading3"/>
      </w:pPr>
      <w:r>
        <w:t>Recommended Approach</w:t>
      </w:r>
    </w:p>
    <w:p>
      <w:r>
        <w:t>Add filterable report analytics (by country, status, date range). Add audit log export (CSV). Consider a system health dashboard with submission pipeline metrics (average time in each status).</w:t>
      </w:r>
    </w:p>
    <w:p>
      <w:pPr>
        <w:pStyle w:val="Heading3"/>
      </w:pPr>
      <w:r>
        <w:t>Why It Matters / Impact If Left Unclear</w:t>
      </w:r>
    </w:p>
    <w:p>
      <w:r>
        <w:t>Admins need operational visibility to manage the review pipeline effectively. Without analytics, bottlenecks are invisible.</w:t>
      </w:r>
    </w:p>
    <w:p>
      <w:pPr>
        <w:pStyle w:val="Heading2"/>
      </w:pPr>
      <w:r>
        <w:t>14. User-Side Workflow</w:t>
      </w:r>
    </w:p>
    <w:p>
      <w:pPr>
        <w:pStyle w:val="Heading3"/>
      </w:pPr>
      <w:r>
        <w:t>Current Implementation</w:t>
      </w:r>
    </w:p>
    <w:p>
      <w:r>
        <w:t>Create: "Create Report" button → Rosra/NewReport (clears session + localStorage). Fill: Multi-tab form with two umbrella views (Top-Down, Bottom-Up). Bottom-Up has 7-step stepper. Data saved to localStorage (client) and session (server). Save: Manual "Save as Draft" → AJAX to Rosra/AutoSaveReport. Button changes to "Update Report" after first save. URL updates to /Rosra/Edit/{publicId}. Submit: "Submit for Review" → confirmation modal → Submission/Submit. Dashboard: Lists user's reports (active tab + archived tab). Paginated, searchable. Shows status badges, completion level. Actions: view, edit (Draft/NeedsRevision only), delete, archive. Edit: Rosra/Edit/{publicId} — only Draft and NeedsRevision reports. Loads from DB, not session. View: Rosra/View/{publicId} — read-only for Submitted/UnderReview/Validated.</w:t>
      </w:r>
    </w:p>
    <w:p>
      <w:pPr>
        <w:pStyle w:val="Heading3"/>
      </w:pPr>
      <w:r>
        <w:t>Evidence / Basis</w:t>
      </w:r>
    </w:p>
    <w:p>
      <w:r>
        <w:t>RosraController.cs (NewReport, Index, Edit, View, SaveReport, AutoSaveReport). DashboardController.cs (Index). Frontend JS in Views/Rosra/Index.cshtml.</w:t>
      </w:r>
    </w:p>
    <w:p>
      <w:r>
        <w:rPr>
          <w:b/>
          <w:color w:val="065F46"/>
        </w:rPr>
        <w:t>Confidence Level: High</w:t>
      </w:r>
    </w:p>
    <w:p>
      <w:pPr>
        <w:pStyle w:val="Heading3"/>
      </w:pPr>
      <w:r>
        <w:t>Open Questions / Missing Decisions</w:t>
      </w:r>
    </w:p>
    <w:p>
      <w:pPr>
        <w:pStyle w:val="ListBullet"/>
      </w:pPr>
      <w:r>
        <w:t>What happens if a user navigates away without saving? (localStorage preserves data for the current session, but it is not clear if the user is warned.)</w:t>
      </w:r>
    </w:p>
    <w:p>
      <w:pPr>
        <w:pStyle w:val="ListBullet"/>
      </w:pPr>
      <w:r>
        <w:t>Can a user view their own submission snapshots, or only reviewers? (Only reviewers — Submission/Snapshot requires Admin/Reviewer role.)</w:t>
      </w:r>
    </w:p>
    <w:p>
      <w:pPr>
        <w:pStyle w:val="ListBullet"/>
      </w:pPr>
      <w:r>
        <w:t>Are users notified when their report status changes? (No.)</w:t>
      </w:r>
    </w:p>
    <w:p>
      <w:pPr>
        <w:pStyle w:val="ListBullet"/>
      </w:pPr>
      <w:r>
        <w:t>Can users see review notes? (No endpoint visible to regular users for this.)</w:t>
      </w:r>
    </w:p>
    <w:p>
      <w:pPr>
        <w:pStyle w:val="Heading3"/>
      </w:pPr>
      <w:r>
        <w:t>Recommended Approach</w:t>
      </w:r>
    </w:p>
    <w:p>
      <w:r>
        <w:t>Add a browser beforeunload warning if unsaved changes exist. Show non-internal review notes to the report owner. Add notification badges or email alerts for status changes. Let users view their own submission snapshots for transparency.</w:t>
      </w:r>
    </w:p>
    <w:p>
      <w:pPr>
        <w:pStyle w:val="Heading3"/>
      </w:pPr>
      <w:r>
        <w:t>Why It Matters / Impact If Left Unclear</w:t>
      </w:r>
    </w:p>
    <w:p>
      <w:r>
        <w:t>Users currently have no visibility into the review process. They submit into a black box and must manually check their dashboard for updates. This creates frustration and reduces trust in the system.</w:t>
      </w:r>
    </w:p>
    <w:p>
      <w:r>
        <w:br w:type="page"/>
      </w:r>
    </w:p>
    <w:p>
      <w:pPr>
        <w:pStyle w:val="Heading1"/>
      </w:pPr>
      <w:r>
        <w:t>E. Recommended Target Workflow for ROSRA</w:t>
      </w:r>
    </w:p>
    <w:p>
      <w:r>
        <w:rPr>
          <w:i/>
        </w:rPr>
        <w:t>This section describes the recommended workflow, clearly separated from the current implementation. Items marked [IMPLEMENTED] exist today; items marked [NEW] are recommendations.</w:t>
      </w:r>
    </w:p>
    <w:p>
      <w:pPr>
        <w:pStyle w:val="Heading2"/>
      </w:pPr>
      <w:r>
        <w:t>User Flow</w:t>
      </w:r>
    </w:p>
    <w:p>
      <w:pPr>
        <w:pStyle w:val="ListNumber"/>
      </w:pPr>
      <w:r>
        <w:rPr>
          <w:b/>
        </w:rPr>
        <w:t xml:space="preserve">Create [IMPLEMENTED]: </w:t>
      </w:r>
      <w:r>
        <w:t>New report initialized, user fills multi-tab form.</w:t>
      </w:r>
    </w:p>
    <w:p>
      <w:pPr>
        <w:pStyle w:val="ListNumber"/>
      </w:pPr>
      <w:r>
        <w:rPr>
          <w:b/>
        </w:rPr>
        <w:t xml:space="preserve">Auto-Save [PARTIAL — manual only]: </w:t>
      </w:r>
      <w:r>
        <w:t>[NEW] Add periodic auto-save every 60s on change detection.</w:t>
      </w:r>
    </w:p>
    <w:p>
      <w:pPr>
        <w:pStyle w:val="ListNumber"/>
      </w:pPr>
      <w:r>
        <w:rPr>
          <w:b/>
        </w:rPr>
        <w:t xml:space="preserve">Manual Save [IMPLEMENTED]: </w:t>
      </w:r>
      <w:r>
        <w:t>AJAX save, status remains Draft.</w:t>
      </w:r>
    </w:p>
    <w:p>
      <w:pPr>
        <w:pStyle w:val="ListNumber"/>
      </w:pPr>
      <w:r>
        <w:rPr>
          <w:b/>
        </w:rPr>
        <w:t xml:space="preserve">Completion Indicator [NEW]: </w:t>
      </w:r>
      <w:r>
        <w:t>Sidebar shows completion checklist (which tabs have data, which are missing).</w:t>
      </w:r>
    </w:p>
    <w:p>
      <w:pPr>
        <w:pStyle w:val="ListNumber"/>
      </w:pPr>
      <w:r>
        <w:rPr>
          <w:b/>
        </w:rPr>
        <w:t xml:space="preserve">Pre-Submit Validation [NEW]: </w:t>
      </w:r>
      <w:r>
        <w:t>Block if CompletionLevel=Metadata. Warn on Partial. Show specific missing items.</w:t>
      </w:r>
    </w:p>
    <w:p>
      <w:pPr>
        <w:pStyle w:val="ListNumber"/>
      </w:pPr>
      <w:r>
        <w:rPr>
          <w:b/>
        </w:rPr>
        <w:t xml:space="preserve">Submit [IMPLEMENTED]: </w:t>
      </w:r>
      <w:r>
        <w:t>Status → Submitted, snapshot created. [NEW] Email notification to reviewer pool.</w:t>
      </w:r>
    </w:p>
    <w:p>
      <w:pPr>
        <w:pStyle w:val="ListNumber"/>
      </w:pPr>
      <w:r>
        <w:rPr>
          <w:b/>
        </w:rPr>
        <w:t xml:space="preserve">Track Status [PARTIAL]: </w:t>
      </w:r>
      <w:r>
        <w:t>[NEW] Add notification on status change, show review notes to user.</w:t>
      </w:r>
    </w:p>
    <w:p>
      <w:pPr>
        <w:pStyle w:val="ListNumber"/>
      </w:pPr>
      <w:r>
        <w:rPr>
          <w:b/>
        </w:rPr>
        <w:t xml:space="preserve">Revise [IMPLEMENTED]: </w:t>
      </w:r>
      <w:r>
        <w:t>If NeedsRevision, user can edit and resubmit. [NEW] Show diff from previous submission.</w:t>
      </w:r>
    </w:p>
    <w:p>
      <w:pPr>
        <w:pStyle w:val="ListNumber"/>
      </w:pPr>
      <w:r>
        <w:rPr>
          <w:b/>
        </w:rPr>
        <w:t xml:space="preserve">View Validated [IMPLEMENTED]: </w:t>
      </w:r>
      <w:r>
        <w:t>Read-only view of validated report, download artifacts.</w:t>
      </w:r>
    </w:p>
    <w:p>
      <w:pPr>
        <w:pStyle w:val="Heading2"/>
      </w:pPr>
      <w:r>
        <w:t>Reviewer Flow</w:t>
      </w:r>
    </w:p>
    <w:p>
      <w:pPr>
        <w:pStyle w:val="ListNumber"/>
      </w:pPr>
      <w:r>
        <w:rPr>
          <w:b/>
        </w:rPr>
        <w:t xml:space="preserve">Queue [IMPLEMENTED]: </w:t>
      </w:r>
      <w:r>
        <w:t>Filtered tabs (Pending, My Reviews, Needs Revision, All).</w:t>
      </w:r>
    </w:p>
    <w:p>
      <w:pPr>
        <w:pStyle w:val="ListNumber"/>
      </w:pPr>
      <w:r>
        <w:rPr>
          <w:b/>
        </w:rPr>
        <w:t xml:space="preserve">Claim [IMPLEMENTED]: </w:t>
      </w:r>
      <w:r>
        <w:t>Reviewer self-assigns, status → UnderReview.</w:t>
      </w:r>
    </w:p>
    <w:p>
      <w:pPr>
        <w:pStyle w:val="ListNumber"/>
      </w:pPr>
      <w:r>
        <w:rPr>
          <w:b/>
        </w:rPr>
        <w:t xml:space="preserve">Review [IMPLEMENTED]: </w:t>
      </w:r>
      <w:r>
        <w:t>Full data view with sidebar notes panel.</w:t>
      </w:r>
    </w:p>
    <w:p>
      <w:pPr>
        <w:pStyle w:val="ListNumber"/>
      </w:pPr>
      <w:r>
        <w:rPr>
          <w:b/>
        </w:rPr>
        <w:t xml:space="preserve">Add Notes [IMPLEMENTED]: </w:t>
      </w:r>
      <w:r>
        <w:t>Review notes with type classification.</w:t>
      </w:r>
    </w:p>
    <w:p>
      <w:pPr>
        <w:pStyle w:val="ListNumber"/>
      </w:pPr>
      <w:r>
        <w:rPr>
          <w:b/>
        </w:rPr>
        <w:t xml:space="preserve">Validate [IMPLEMENTED]: </w:t>
      </w:r>
      <w:r>
        <w:t>Status → Validated, snapshot + PDF artifact created.</w:t>
      </w:r>
    </w:p>
    <w:p>
      <w:pPr>
        <w:pStyle w:val="ListNumber"/>
      </w:pPr>
      <w:r>
        <w:rPr>
          <w:b/>
        </w:rPr>
        <w:t xml:space="preserve">Reject [IMPLEMENTED]: </w:t>
      </w:r>
      <w:r>
        <w:t>Status → NeedsRevision, reason required. [NEW] Notification to user.</w:t>
      </w:r>
    </w:p>
    <w:p>
      <w:pPr>
        <w:pStyle w:val="ListNumber"/>
      </w:pPr>
      <w:r>
        <w:rPr>
          <w:b/>
        </w:rPr>
        <w:t xml:space="preserve">Compare Versions [NEW]: </w:t>
      </w:r>
      <w:r>
        <w:t>Side-by-side diff of previous submission vs. current for resubmissions.</w:t>
      </w:r>
    </w:p>
    <w:p>
      <w:pPr>
        <w:pStyle w:val="ListNumber"/>
      </w:pPr>
      <w:r>
        <w:rPr>
          <w:b/>
        </w:rPr>
        <w:t xml:space="preserve">SLA Indicators [NEW]: </w:t>
      </w:r>
      <w:r>
        <w:t>Visual alerts for reports aging in queue (&gt;3 days, &gt;7 days).</w:t>
      </w:r>
    </w:p>
    <w:p>
      <w:pPr>
        <w:pStyle w:val="Heading2"/>
      </w:pPr>
      <w:r>
        <w:t>Admin Flow</w:t>
      </w:r>
    </w:p>
    <w:p>
      <w:pPr>
        <w:pStyle w:val="ListNumber"/>
      </w:pPr>
      <w:r>
        <w:rPr>
          <w:b/>
        </w:rPr>
        <w:t xml:space="preserve">Dashboard [IMPLEMENTED]: </w:t>
      </w:r>
      <w:r>
        <w:t>KPI overview.</w:t>
      </w:r>
    </w:p>
    <w:p>
      <w:pPr>
        <w:pStyle w:val="ListNumber"/>
      </w:pPr>
      <w:r>
        <w:rPr>
          <w:b/>
        </w:rPr>
        <w:t xml:space="preserve">Manage Users [IMPLEMENTED]: </w:t>
      </w:r>
      <w:r>
        <w:t>CRUD, role assignment, activate/deactivate.</w:t>
      </w:r>
    </w:p>
    <w:p>
      <w:pPr>
        <w:pStyle w:val="ListNumber"/>
      </w:pPr>
      <w:r>
        <w:rPr>
          <w:b/>
        </w:rPr>
        <w:t xml:space="preserve">Manage Roles [IMPLEMENTED]: </w:t>
      </w:r>
      <w:r>
        <w:t>Create/edit roles with granular permissions.</w:t>
      </w:r>
    </w:p>
    <w:p>
      <w:pPr>
        <w:pStyle w:val="ListNumber"/>
      </w:pPr>
      <w:r>
        <w:rPr>
          <w:b/>
        </w:rPr>
        <w:t xml:space="preserve">Review Pipeline [IMPLEMENTED]: </w:t>
      </w:r>
      <w:r>
        <w:t>View all reports, assign reviewers, bulk actions.</w:t>
      </w:r>
    </w:p>
    <w:p>
      <w:pPr>
        <w:pStyle w:val="ListNumber"/>
      </w:pPr>
      <w:r>
        <w:rPr>
          <w:b/>
        </w:rPr>
        <w:t xml:space="preserve">Unlock Validated [IMPLEMENTED]: </w:t>
      </w:r>
      <w:r>
        <w:t>Revert to NeedsRevision with reason and backup snapshot.</w:t>
      </w:r>
    </w:p>
    <w:p>
      <w:pPr>
        <w:pStyle w:val="ListNumber"/>
      </w:pPr>
      <w:r>
        <w:rPr>
          <w:b/>
        </w:rPr>
        <w:t xml:space="preserve">Trash Management [IMPLEMENTED]: </w:t>
      </w:r>
      <w:r>
        <w:t>View deleted, restore, permanent delete.</w:t>
      </w:r>
    </w:p>
    <w:p>
      <w:pPr>
        <w:pStyle w:val="ListNumber"/>
      </w:pPr>
      <w:r>
        <w:rPr>
          <w:b/>
        </w:rPr>
        <w:t xml:space="preserve">Reference Data [IMPLEMENTED]: </w:t>
      </w:r>
      <w:r>
        <w:t>Upload PeerSNG and Country data.</w:t>
      </w:r>
    </w:p>
    <w:p>
      <w:pPr>
        <w:pStyle w:val="ListNumber"/>
      </w:pPr>
      <w:r>
        <w:rPr>
          <w:b/>
        </w:rPr>
        <w:t xml:space="preserve">Audit Log [IMPLEMENTED]: </w:t>
      </w:r>
      <w:r>
        <w:t>Browse all system actions.</w:t>
      </w:r>
    </w:p>
    <w:p>
      <w:pPr>
        <w:pStyle w:val="ListNumber"/>
      </w:pPr>
      <w:r>
        <w:rPr>
          <w:b/>
        </w:rPr>
        <w:t xml:space="preserve">Analytics [NEW]: </w:t>
      </w:r>
      <w:r>
        <w:t>Report pipeline metrics, bottleneck identification.</w:t>
      </w:r>
    </w:p>
    <w:p>
      <w:pPr>
        <w:pStyle w:val="ListNumber"/>
      </w:pPr>
      <w:r>
        <w:rPr>
          <w:b/>
        </w:rPr>
        <w:t xml:space="preserve">Data Retention [NEW]: </w:t>
      </w:r>
      <w:r>
        <w:t>Automated purge of soft-deleted records after retention period.</w:t>
      </w:r>
    </w:p>
    <w:p>
      <w:r>
        <w:br w:type="page"/>
      </w:r>
    </w:p>
    <w:p>
      <w:pPr>
        <w:pStyle w:val="Heading1"/>
      </w:pPr>
      <w:r>
        <w:t>F. Workflow / State Diagram</w:t>
      </w:r>
    </w:p>
    <w:p>
      <w:pPr>
        <w:pStyle w:val="Heading2"/>
      </w:pPr>
      <w:r>
        <w:t>Report Lifecycle State Machine</w:t>
      </w:r>
    </w:p>
    <w:p>
      <w:r>
        <w:t>The following table defines every valid status transition: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From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To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Actor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 (owner)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 (owner)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Admin Assign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Unclaim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 Revision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Needs Revision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 (owner)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Unlock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 Revision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Orthogonal Flags (Independent of Status)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Flag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Set By</w:t>
            </w:r>
          </w:p>
        </w:tc>
        <w:tc>
          <w:tcPr>
            <w:tcW w:type="dxa" w:w="3402"/>
          </w:tcPr>
          <w:p>
            <w:pPr/>
            <w:r>
              <w:rPr>
                <w:b/>
                <w:sz w:val="18"/>
              </w:rPr>
              <w:t>Effect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Reversible?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IsArchived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User (own reports)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Hidden from active dashboard tab; shown in archived tab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 (toggle)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IsDeleted (soft)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User (own) or Admin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Excluded from all normal queries via global filter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 (Restore)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Permanently Deleted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Record removed from database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t>Snapshot Creation Triggers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Trigger Action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Snapshot Type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Submit for Review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Submission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Preserve form state at time of submission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Validate Report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Preserve validated form state + auto-generate PDF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Unlock Validated Report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PreEditBackup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Backup before admin allows re-editing</w:t>
            </w:r>
          </w:p>
        </w:tc>
      </w:tr>
    </w:tbl>
    <w:p/>
    <w:p>
      <w:r>
        <w:br w:type="page"/>
      </w:r>
    </w:p>
    <w:p>
      <w:pPr>
        <w:pStyle w:val="Heading1"/>
      </w:pPr>
      <w:r>
        <w:t>G. Role-Permission Matrix</w:t>
      </w:r>
    </w:p>
    <w:p>
      <w:pPr>
        <w:pStyle w:val="Heading2"/>
      </w:pPr>
      <w:r>
        <w:t>Permission Assignments by Role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pPr/>
            <w:r>
              <w:rPr>
                <w:b/>
                <w:sz w:val="18"/>
              </w:rPr>
              <w:t>Permission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Admin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User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CreateReports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EditReports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EditAllReports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DeleteReports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DeleteAllReports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ExportReports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ViewUsers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CreateUsers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EditUsers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DeleteUsers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ManageUserRoles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ActivateDeactivateUsers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 MANAGEMENT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UploadPeerSNGData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UploadCountryData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ViewDataLibrary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DeleteUploadedData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ROLE MANAGEMENT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ViewRoles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CreateRoles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EditRoles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DeleteRoles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ManagePermissions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ViewDashboard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ViewAdminDashboard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ViewAnalytics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ASSESSMENT REVIEW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SubmitReports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ReviewReports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ValidateReports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UnlockValidatedReports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AssignReviewers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ViewReviewNotes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AddReviewNotes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ViewAnalysisSnapshots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AccessReportArtifacts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BulkValidate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ReRunCalculations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Controller-Level Access Control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Admin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User (own)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User (others)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Create report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Save/edit draft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 (own)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Submit for review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 (own)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Withdraw submission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 (own)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View review queue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Claim for review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Validate report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Reject report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Unlock validated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Soft delete report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 (own)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Restore from trash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 (any)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 (own)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Permanent delete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Archive/unarchive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 (own)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Manage users/roles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Upload reference data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View audit log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</w:t>
            </w:r>
          </w:p>
        </w:tc>
      </w:tr>
    </w:tbl>
    <w:p/>
    <w:p>
      <w:r>
        <w:br w:type="page"/>
      </w:r>
    </w:p>
    <w:p>
      <w:pPr>
        <w:pStyle w:val="Heading1"/>
      </w:pPr>
      <w:r>
        <w:t>H. Entity / Data Model Diagram</w:t>
      </w:r>
    </w:p>
    <w:p>
      <w:pPr>
        <w:pStyle w:val="Heading2"/>
      </w:pPr>
      <w:r>
        <w:t>Core Entities</w:t>
      </w:r>
    </w:p>
    <w:p>
      <w:pPr>
        <w:pStyle w:val="Heading3"/>
      </w:pPr>
      <w:r>
        <w:t>ApplicationUser (extends IdentityUser)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(PK)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ASP.NET Identity GUID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FirstName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Custom extension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LastName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Custom extension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Custom extension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From IdentityUser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Default: UtcNow</w:t>
            </w:r>
          </w:p>
        </w:tc>
      </w:tr>
    </w:tbl>
    <w:p/>
    <w:p>
      <w:pPr>
        <w:pStyle w:val="Heading3"/>
      </w:pPr>
      <w:r>
        <w:t>RosraReport (Primary Entity)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 (PK)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Auto-increment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PublicId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Guid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Unique index, external identifier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Auto-generated from location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(FK)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Owner → ApplicationUser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Country, Region, City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Location identifiers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GovUnitLevel3, FinalUnitLevel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Government hierarchy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Currency, CurrencySymbol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Financial context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FinancialYear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Assessment period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ActualOsr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Actual own-source revenue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BudgetedOsr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Budgeted own-source revenue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Population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Jurisdiction population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GdpPerCapita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GDP per capita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OtherRevenue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Additional revenue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PropertyTaxData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Gap analysis: property tax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LicenseData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Gap analysis: business license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ShortTermUserChargeData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Gap analysis: short-term fees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LongTermUserChargeData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Gap analysis: long-term fees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MixedUserChargeData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Gap analysis: mixed fees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TotalEstimateData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Aggregated estimates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GenericStreamsData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Dynamic revenue streams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TopOsrConfigData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OSR stream configuration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ProblemStatement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Causes &amp; recommendations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RootCauses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 of root causes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RecommendationSummary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Recommendations text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ActionItems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 of action items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PrioritizationData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Stream prioritization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SelectedSolutionsData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Chosen solutions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ImplementationProgressData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Implementation tracking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PeerSNGData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Custom peer data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 (enum)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0=Draft, 1=Submitted, 2=UnderReview, 3=NeedsRevision, 4=Validated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CompletionLevel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 (enum)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0=Metadata, 1=Partial, 2=Full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SubmittedAt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When submitted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ValidatedAt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When validated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ValidatedByUserId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Who validated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ReviewerUserId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Assigned reviewer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ReviewStartedAt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When review claimed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RevisionReason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Reason for rejection/unlock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IsDeleted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Soft delete flag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When soft-deleted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DeletedByUserId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Who deleted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IsArchived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Archive flag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ArchivedAt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When archived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RowVersion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byte[]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Optimistic concurrency token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Record creation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Last modification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LastModifiedByUserId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Last modifier</w:t>
            </w:r>
          </w:p>
        </w:tc>
      </w:tr>
    </w:tbl>
    <w:p/>
    <w:p>
      <w:pPr>
        <w:pStyle w:val="Heading3"/>
      </w:pPr>
      <w:r>
        <w:t>ReviewNote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(PK)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(FK)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AuthorUserId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(FK)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(max 2000)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NoteType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(enum)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0=General, 1=CorrectionRequest, 2=ValidationComment, 3=RevisionReason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StreamReference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string? (max 100)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References specific tab/field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IsInternal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True = hidden from user</w:t>
            </w:r>
          </w:p>
        </w:tc>
      </w:tr>
    </w:tbl>
    <w:p/>
    <w:p>
      <w:pPr>
        <w:pStyle w:val="Heading3"/>
      </w:pPr>
      <w:r>
        <w:t>AnalysisSnapshot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(PK)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(FK)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Restrict delete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SnapshotType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(enum)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0=Submission, 1=Validation, 2=PreEditBackup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FormDataJson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Complete serialized RosraFormViewModel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CreatedByUserId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(max 200)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Auto-generated description</w:t>
            </w:r>
          </w:p>
        </w:tc>
      </w:tr>
    </w:tbl>
    <w:p/>
    <w:p>
      <w:pPr>
        <w:pStyle w:val="Heading3"/>
      </w:pPr>
      <w:r>
        <w:t>ReportArtifact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(PK)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(FK)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Restrict delete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SnapshotId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int? (FK)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SetNull on snapshot delete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FileName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(max 255)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FilePath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(max 500)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Relative path in App_Data/artifacts/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FileType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(enum)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0=PDF, 1=Excel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FileSizeBytes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GeneratedAt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GeneratedByUserId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AuditLog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 (PK)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Who performed the 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UserEmail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(max 50)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Created, Updated, Deleted, Restored, StatusChanged, PermanentlyDeleted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EntityType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(max 100)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e.g., "RosraReport"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EntityId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 (max 50)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JSON of changed properties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StatusFrom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string? (max 50)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string? (max 50)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string? (max 500)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IpAddress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string? (max 50)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Entity Relationships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Parent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Child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Delete Behavior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ApplicationUser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RosraReport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(UserId)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RosraReport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ReviewNote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(ReportId)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RosraReport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AnalysisSnapshot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(ReportId)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Restrict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RosraReport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ReportArtifact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(ReportId)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Restrict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AnalysisSnapshot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ReportArtifact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(SnapshotId)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SetNull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ApplicationUser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ReviewNote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(AuthorUserId)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IdentityRole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RolePermission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(RoleId)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RolePermission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One-to-Many (PermissionId)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Cascade</w:t>
            </w:r>
          </w:p>
        </w:tc>
      </w:tr>
    </w:tbl>
    <w:p/>
    <w:p>
      <w:pPr>
        <w:pStyle w:val="Heading2"/>
      </w:pPr>
      <w:r>
        <w:t>Reference Data Entities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3402"/>
          </w:tcPr>
          <w:p>
            <w:pP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8"/>
              </w:rPr>
              <w:t>Record Count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PeerSNG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Within-country subnational government OSR/GCP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46 (Kenya counties, seed)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CountryData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Cross-country macro fiscal indicators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 seed scripts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Administrative reference (country names, states, currencies)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 seed scripts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Frontier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OSR frontier benchmarks by income level and government 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 seed scripts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Access control permission definitions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 seeded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RolePermission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Role-to-permission junction table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Seeded per role</w:t>
            </w:r>
          </w:p>
        </w:tc>
      </w:tr>
    </w:tbl>
    <w:p/>
    <w:p>
      <w:r>
        <w:br w:type="page"/>
      </w:r>
    </w:p>
    <w:p>
      <w:pPr>
        <w:pStyle w:val="Heading1"/>
      </w:pPr>
      <w:r>
        <w:t>I. Status Transition Table</w:t>
      </w:r>
    </w:p>
    <w:p>
      <w:pPr>
        <w:pStyle w:val="Heading2"/>
      </w:pPr>
      <w:r>
        <w:t>Complete Transition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/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New Status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Actor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8"/>
              </w:rPr>
              <w:t>Side Effects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Draft (0)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Submitted (1)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 (owner)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Report exists, belongs to user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CompletionLevel computed, SubmittedAt set, Submission snapshot created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Draft (0)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Draft (0)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 (owner)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UpdatedAt set, data persisted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Draft (0)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Draft (0) + IsDeleted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 (owner)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IsDeleted=true, DeletedAt set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Draft (0)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Draft (0) + IsArchived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 (owner)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IsArchived toggled, ArchivedAt set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Submitted (1)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Draft (0)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 (owner)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 must be Submitted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SubmittedAt cleared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Submitted (1)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UnderReview (2)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 must be Submitted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ReviewerUserId set, ReviewStartedAt set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Submitted (1)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Admin Assign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UnderReview (2)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 Submitted or UnderReview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ReviewerUserId set, ReviewStartedAt set if not already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UnderReview (2)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Unclaim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Submitted (1)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Reviewer (assigned)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 must be UnderReview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ReviewerUserId cleared, ReviewStartedAt cleared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UnderReview (2)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Validated (4)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Reviewer (assigned)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 must be UnderReview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ValidatedAt set, ValidatedByUserId set, Validation snapshot + PDF artifact, optional note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UnderReview (2)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NeedsRevision (3)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Reviewer (assigned)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 must be UnderReview, reason required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RevisionReason set, ReviewNote (RevisionReason type) created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NeedsRevision (3)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Submitted (1)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 (owner)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Report exists, belongs to user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CompletionLevel recomputed, SubmittedAt updated, new Submission snapshot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NeedsRevision (3)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NeedsRevision (3)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 (owner)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UpdatedAt set, data persisted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Validated (4)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Unlock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NeedsRevision (3)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 must be Validated, reason required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PreEditBackup snapshot created, RevisionReason set, internal ReviewNote created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Same + IsDeleted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User/Admin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None enforced (gap)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IsDeleted=true, DeletedAt set, audit logged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Trashed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Restore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Same - IsDeleted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User/Admin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IsDeleted must be true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IsDeleted=false, audit logged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Trashed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Permanent Delete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Removed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IsDeleted must be true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Record removed (WILL FAIL if snapshots/artifacts exist — FK Restrict)</w:t>
            </w:r>
          </w:p>
        </w:tc>
      </w:tr>
    </w:tbl>
    <w:p/>
    <w:p>
      <w:pPr>
        <w:pStyle w:val="Heading2"/>
      </w:pPr>
      <w:r>
        <w:t>Identified Gaps in Transition Guards</w:t>
      </w:r>
    </w:p>
    <w:p>
      <w:pPr>
        <w:pStyle w:val="ListBullet"/>
      </w:pPr>
      <w:r>
        <w:t>No guard preventing deletion of Submitted/UnderReview/Validated reports.</w:t>
      </w:r>
    </w:p>
    <w:p>
      <w:pPr>
        <w:pStyle w:val="ListBullet"/>
      </w:pPr>
      <w:r>
        <w:t>No guard preventing archival of reports in active review.</w:t>
      </w:r>
    </w:p>
    <w:p>
      <w:pPr>
        <w:pStyle w:val="ListBullet"/>
      </w:pPr>
      <w:r>
        <w:t>No check that permanent delete cascades to snapshots/artifacts (will throw FK error on the happy path).</w:t>
      </w:r>
    </w:p>
    <w:p>
      <w:pPr>
        <w:pStyle w:val="ListBullet"/>
      </w:pPr>
      <w:r>
        <w:t>No minimum CompletionLevel required for submission.</w:t>
      </w:r>
    </w:p>
    <w:p>
      <w:pPr>
        <w:pStyle w:val="ListBullet"/>
      </w:pPr>
      <w:r>
        <w:t>No SLA or escalation mechanism for reports aging in a status.</w:t>
      </w:r>
    </w:p>
    <w:p>
      <w:pPr>
        <w:pStyle w:val="ListBullet"/>
      </w:pPr>
      <w:r>
        <w:t>No separation-of-duties check (same person can claim and validate).</w:t>
      </w:r>
    </w:p>
    <w:p>
      <w:r>
        <w:br w:type="page"/>
      </w:r>
    </w:p>
    <w:p>
      <w:pPr>
        <w:pStyle w:val="Heading1"/>
      </w:pPr>
      <w:r>
        <w:t>Appendix: Technical Reference</w:t>
      </w:r>
    </w:p>
    <w:p>
      <w:pPr>
        <w:pStyle w:val="Heading2"/>
      </w:pPr>
      <w:r>
        <w:t>Enum Definitions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Enum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Value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Name</w:t>
            </w:r>
          </w:p>
        </w:tc>
        <w:tc>
          <w:tcPr>
            <w:tcW w:type="dxa" w:w="3402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ReportStatus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User-editable, not submitted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ReportStatus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Awaiting reviewer claim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ReportStatus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UnderReview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Claimed by a reviewer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ReportStatus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NeedsRevision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Rejected, user can edit and resubmit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ReportStatus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Approved, locked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CompletionLevel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revenue stream data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CompletionLevel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Has stream(s) but missing causes/recommendations/prioritization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CompletionLevel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Has stream(s) + causes + recommendations + prioritization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SnapshotType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Submission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Created when report submitted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SnapshotType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Created when report validated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SnapshotType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PreEditBackup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Created before unlocking validated report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NoteType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General review comment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NoteType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CorrectionRequest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Specific correction needed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NoteType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ValidationComment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Comment added during validation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NoteType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RevisionReason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Reason for rejection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ArtifactFileType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PDF export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ArtifactFileType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Excel export</w:t>
            </w:r>
          </w:p>
        </w:tc>
      </w:tr>
    </w:tbl>
    <w:p/>
    <w:p>
      <w:pPr>
        <w:pStyle w:val="Heading2"/>
      </w:pPr>
      <w:r>
        <w:t>Key File Locations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Models/*.cs, Models/Enums/*.cs, Models/ViewModels/*.cs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Controllers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Controllers/*.cs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Services/*.cs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Database Context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Data/ApplicationDbContext.cs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Database Initializer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Data/DbInitializer.cs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Authorization/*.cs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Views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Views/**/*.cshtml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wwwroot/js/*.js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Migrations/*.cs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SQL Seeds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Scripts/SQL/*.sql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Artifacts Storage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App_Data/artifacts/{reportId}/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Program.cs, appsettings*.json</w:t>
            </w:r>
          </w:p>
        </w:tc>
      </w:tr>
    </w:tbl>
    <w:p/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Layer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ASP.NET Core 8.0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Entity Framework Core 9.0.4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SQL Server (localhost)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ASP.NET Core Identity (cookie-based)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PDF Generation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QuestPDF (Community license)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Excel Generation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ClosedXML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Bootstrap 5, vanilla JavaScript, Chart.js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State Management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Server session (30min) + localStorage + form fields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Caching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IMemoryCache (countries: 24hr, permissions: 5min)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100 requests/min per API policy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89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89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89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689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